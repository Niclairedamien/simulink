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both"/>
      </w:pPr>
      <w:r>
        <w:rPr>
          <w:rFonts w:ascii="Times New Roman" w:hAnsi="Times New Roman"/>
          <w:sz w:val="22"/>
        </w:rPr>
        <w:t>DRAFT v4 — Chapter 6 (merged Chapters 6 and 7, V_g = 500 V, gain-scheduled PR)</w:t>
      </w:r>
    </w:p>
    <w:p>
      <w:pPr>
        <w:spacing w:line="360" w:lineRule="auto" w:after="120"/>
        <w:jc w:val="both"/>
      </w:pPr>
      <w:r>
        <w:rPr>
          <w:rFonts w:ascii="Times New Roman" w:hAnsi="Times New Roman"/>
          <w:sz w:val="22"/>
        </w:rPr>
        <w:t>Author: A.-U. Asi, University of Leeds</w:t>
      </w:r>
    </w:p>
    <w:p>
      <w:pPr>
        <w:spacing w:line="360" w:lineRule="auto" w:after="120"/>
        <w:jc w:val="both"/>
      </w:pPr>
      <w:r>
        <w:rPr>
          <w:rFonts w:ascii="Times New Roman" w:hAnsi="Times New Roman"/>
          <w:sz w:val="22"/>
        </w:rPr>
        <w:t>Last updated: June 2026</w:t>
      </w:r>
    </w:p>
    <w:p/>
    <w:p>
      <w:pPr>
        <w:shd w:val="clear" w:color="auto" w:fill="E1F0FF"/>
      </w:pPr>
      <w:r>
        <w:rPr>
          <w:rFonts w:ascii="Calibri" w:hAnsi="Calibri"/>
          <w:b/>
          <w:i/>
          <w:sz w:val="20"/>
        </w:rPr>
        <w:t xml:space="preserve">[EDITORIAL NOTE: </w:t>
      </w:r>
      <w:r>
        <w:rPr>
          <w:rFonts w:ascii="Calibri" w:hAnsi="Calibri"/>
          <w:i/>
          <w:sz w:val="20"/>
        </w:rPr>
        <w:t>This is v4 of the merged Chapter 6. Compared to v3, gain scheduling of the PR DC-injection compensator has been restored as the central novelty contribution, directly addressing the examiner's specific recommendation that 'the candidate should explore the design of PR controller gains and consider developing self-tuning or gain scheduling techniques to address the issue of uncertainty or varying gain values under different operating conditions.' All other v3 decisions are preserved: V_g = 500 V, M_nominal = 0.65, 10 series panels, UK 230 V grid, parameters set in block masks. Chapter 6 remains simulation-only; experimental validation of the new contributions is provided in Chapter 5 (the αβ-CDSC-SOGI-PLL on the F28P65X hardware platform).]</w:t>
      </w:r>
    </w:p>
    <w:p/>
    <w:p>
      <w:pPr>
        <w:jc w:val="center"/>
      </w:pPr>
      <w:r>
        <w:rPr>
          <w:b/>
          <w:sz w:val="28"/>
        </w:rPr>
        <w:t>CHAPTER 6</w:t>
      </w:r>
    </w:p>
    <w:p>
      <w:pPr>
        <w:spacing w:after="480"/>
        <w:jc w:val="center"/>
      </w:pPr>
      <w:r>
        <w:rPr>
          <w:b/>
          <w:sz w:val="28"/>
        </w:rPr>
        <w:t>Closed-Loop Control of the Single-Stage Semi-Z-Source Inverter with Gain-Scheduled DC-Injection Compensation for Grid-Connected Photovoltaic Applications</w:t>
      </w:r>
    </w:p>
    <w:p>
      <w:pPr>
        <w:pStyle w:val="Heading1"/>
        <w:spacing w:before="360" w:after="160"/>
      </w:pPr>
      <w:r>
        <w:rPr>
          <w:rFonts w:ascii="Times New Roman" w:hAnsi="Times New Roman"/>
          <w:b/>
          <w:color w:val="000000"/>
          <w:sz w:val="32"/>
        </w:rPr>
        <w:t>6.1 Introduction</w:t>
      </w:r>
    </w:p>
    <w:p>
      <w:pPr>
        <w:spacing w:line="360" w:lineRule="auto" w:after="120"/>
        <w:jc w:val="both"/>
      </w:pPr>
      <w:r>
        <w:rPr>
          <w:rFonts w:ascii="Times New Roman" w:hAnsi="Times New Roman"/>
          <w:sz w:val="22"/>
        </w:rPr>
        <w:t>Grid-connected inverters are central to renewable energy systems, enabling the conversion of direct-current (DC) power from photovoltaic (PV) arrays into alternating-current (AC) power suitable for injection into the public utility grid. Inverters for these applications fall into two main categories: isolated (transformer-based) and non-isolated (transformerless). Isolated inverters provide galvanic isolation through either a low-frequency transformer at the output or a high-frequency transformer within a DC-DC stage. Although they offer boosting capability and safety advantages, isolated inverters typically exhibit higher losses, larger physical footprint, greater complexity, and increased manufacturing cost. Transformerless inverters have, in consequence, gained significant traction for low-power residential applications, offering approximately four percent higher efficiency than their transformer-based counterparts, a more compact form factor, and reduced cost.</w:t>
      </w:r>
    </w:p>
    <w:p>
      <w:pPr>
        <w:spacing w:line="360" w:lineRule="auto" w:after="120"/>
        <w:ind w:firstLine="283"/>
        <w:jc w:val="both"/>
      </w:pPr>
      <w:r>
        <w:rPr>
          <w:rFonts w:ascii="Times New Roman" w:hAnsi="Times New Roman"/>
          <w:sz w:val="22"/>
        </w:rPr>
        <w:t>The absence of galvanic isolation in transformerless inverters introduces two specific technical challenges. The first is common-mode leakage current, which arises from the parasitic capacitance between the PV array and earth and can compromise both safety and electromagnetic compatibility. The second is the risk of DC current injection into the grid, which the isolation transformer would otherwise block. DC injection arises from asymmetries in switching, quantisation errors in the digital control system, non-ideal characteristics of the semiconductor devices, minor DC biases in the reference signals, and offset drift in the current sensors. The consequences of uncorrected DC injection include saturation of distribution transformers further along the network, distortion of magnetising currents, increased core losses, metering inaccuracies, and accelerated corrosion of grounding conductors.</w:t>
      </w:r>
    </w:p>
    <w:p>
      <w:pPr>
        <w:spacing w:line="360" w:lineRule="auto" w:after="120"/>
        <w:ind w:firstLine="283"/>
        <w:jc w:val="both"/>
      </w:pPr>
      <w:r>
        <w:rPr>
          <w:rFonts w:ascii="Times New Roman" w:hAnsi="Times New Roman"/>
          <w:sz w:val="22"/>
        </w:rPr>
        <w:t>Several inverter topologies have been developed to address these challenges. Z-source inverter topologies have attracted particular attention because the Z-source impedance network provides both a voltage-boosting capability and an inherent ground-coupling property that reduces common-mode leakage current. The single-stage Z-source inverter, presented by Asi et al. in 2020, uses only two switching devices and a unique impedance network to generate a single-phase sinusoidal output with adjustable frequency and amplitude. The topology features a doubly grounded design analogous to that of traditional H-bridge circuits, reducing common-mode leakage current and enhancing reliability while substantially decreasing component count.</w:t>
      </w:r>
    </w:p>
    <w:p>
      <w:pPr>
        <w:spacing w:line="360" w:lineRule="auto" w:after="120"/>
        <w:ind w:firstLine="283"/>
        <w:jc w:val="both"/>
      </w:pPr>
      <w:r>
        <w:rPr>
          <w:rFonts w:ascii="Times New Roman" w:hAnsi="Times New Roman"/>
          <w:sz w:val="22"/>
        </w:rPr>
        <w:t>The 2020 design used a parallel proportional-resonant (PR) controller with fixed gains tuned at a single operating point to suppress DC current injection. Across the practical operating envelope of a real PV system, the modulation index and the underlying small-signal plant change substantially: as established in Chapter 3 §3.7.4, the open-loop plant DC gain varies by a factor of approximately 5.4 across the modulation-index range. The motivating design question for the present chapter is whether this open-loop plant variation requires dynamic gain compensation in the closed-loop controller, or whether a fixed-gain controller tuned at nominal modulation is sufficient for consistent DC injection suppression. This question, raised by the viva examiners as a recommended direction for developing the PR controller design into an additional contribution to the field, is addressed by the analytical and empirical investigation of §6.11 and §6.17.2 of the present chapter.</w:t>
      </w:r>
    </w:p>
    <w:p>
      <w:pPr>
        <w:spacing w:line="360" w:lineRule="auto" w:after="120"/>
        <w:ind w:firstLine="283"/>
        <w:jc w:val="both"/>
      </w:pPr>
      <w:r>
        <w:rPr>
          <w:rFonts w:ascii="Times New Roman" w:hAnsi="Times New Roman"/>
          <w:sz w:val="22"/>
        </w:rPr>
        <w:t>The present chapter extends the closed-loop control design of the single-stage Z-source inverter of the 2020 paper for use in a UK 230 V grid-tied residential PV application, with several novel contributions:</w:t>
      </w:r>
    </w:p>
    <w:p>
      <w:pPr>
        <w:pStyle w:val="ListBullet"/>
        <w:spacing w:line="360" w:lineRule="auto" w:after="80"/>
      </w:pPr>
      <w:r>
        <w:rPr>
          <w:rFonts w:ascii="Times New Roman" w:hAnsi="Times New Roman"/>
          <w:sz w:val="22"/>
        </w:rPr>
        <w:t>Development of a gain-scheduling investigation for the proportional-resonant DC-injection compensator (§6.11), in which the proportional gain K_p is computed analytically at multiple operating points using a cycle-averaged plant-gain formulation and stored in a lookup table indexed by the operating-point modulation index M_avg. This work, specifically recommended by the viva examiners as the means by which the controller design could be made an additional contribution to the field, develops a closed-form analytical framework for determining whether dynamic scheduling is required for the semi-Z-source topology and validates it empirically against the fixed-gain baseline in §6.17.2. The transferable contribution is the analytical framework rather than a specific scheduling rule.</w:t>
      </w:r>
    </w:p>
    <w:p>
      <w:pPr>
        <w:pStyle w:val="ListBullet"/>
        <w:spacing w:line="360" w:lineRule="auto" w:after="80"/>
      </w:pPr>
      <w:r>
        <w:rPr>
          <w:rFonts w:ascii="Times New Roman" w:hAnsi="Times New Roman"/>
          <w:sz w:val="22"/>
        </w:rPr>
        <w:t>Closed-loop integration of a single-diode PV array model (§6.5) as the upstream DC source, replacing the constant-current-source representation of the 2020 paper. The PV array drives the converter input bus through a controlled current source in all simulation studies of §6.17.</w:t>
      </w:r>
    </w:p>
    <w:p>
      <w:pPr>
        <w:pStyle w:val="ListBullet"/>
        <w:spacing w:line="360" w:lineRule="auto" w:after="80"/>
      </w:pPr>
      <w:r>
        <w:rPr>
          <w:rFonts w:ascii="Times New Roman" w:hAnsi="Times New Roman"/>
          <w:sz w:val="22"/>
        </w:rPr>
        <w:t>Integration of the αβ-CDSC-SOGI-PLL grid synchronisation scheme developed in Chapter 4 (§6.7), providing robust phase and frequency estimation under harmonic distortion and grid frequency variation.</w:t>
      </w:r>
    </w:p>
    <w:p>
      <w:pPr>
        <w:pStyle w:val="ListBullet"/>
        <w:spacing w:line="360" w:lineRule="auto" w:after="80"/>
      </w:pPr>
      <w:r>
        <w:rPr>
          <w:rFonts w:ascii="Times New Roman" w:hAnsi="Times New Roman"/>
          <w:sz w:val="22"/>
        </w:rPr>
        <w:t>Comprehensive validation against UK grid standards G99 and EN 50160 (§6.13), establishing compliance across the full range of operating conditions defined by those standards.</w:t>
      </w:r>
    </w:p>
    <w:p>
      <w:pPr>
        <w:pStyle w:val="ListBullet"/>
        <w:spacing w:line="360" w:lineRule="auto" w:after="80"/>
      </w:pPr>
      <w:r>
        <w:rPr>
          <w:rFonts w:ascii="Times New Roman" w:hAnsi="Times New Roman"/>
          <w:sz w:val="22"/>
        </w:rPr>
        <w:t>Quantitative loss model and efficiency evaluation across multiple operating conditions (§6.14), addressing the viva examiner's specific request.</w:t>
      </w:r>
    </w:p>
    <w:p>
      <w:pPr>
        <w:pStyle w:val="ListBullet"/>
        <w:spacing w:line="360" w:lineRule="auto" w:after="80"/>
      </w:pPr>
      <w:r>
        <w:rPr>
          <w:rFonts w:ascii="Times New Roman" w:hAnsi="Times New Roman"/>
          <w:sz w:val="22"/>
        </w:rPr>
        <w:t>Comprehensive documented simulation methodology supporting reproducibility of all results (§6.15), addressing a further specific examiner request.</w:t>
      </w:r>
    </w:p>
    <w:p>
      <w:pPr>
        <w:spacing w:line="360" w:lineRule="auto" w:after="120"/>
        <w:ind w:firstLine="283"/>
        <w:jc w:val="both"/>
      </w:pPr>
      <w:r>
        <w:rPr>
          <w:rFonts w:ascii="Times New Roman" w:hAnsi="Times New Roman"/>
          <w:sz w:val="22"/>
        </w:rPr>
        <w:t>The gain-scheduled PR controller is the headline contribution of this chapter and is the primary technical novelty distinguishing the present work from the author's 2020 publication. The remaining contributions extend the 2020 work in scope and rigour, supporting the gain-scheduled controller's evaluation in a realistic, standards-compliant grid-tied PV system. Experimental validation of the αβ-CDSC-SOGI-PLL on the TI LAUNCHXL-F28P65X hardware platform is presented in Chapter 5; the present chapter focuses on simulation-based design and validation of the gain-scheduled controller.</w:t>
      </w:r>
    </w:p>
    <w:p>
      <w:pPr>
        <w:spacing w:line="360" w:lineRule="auto" w:after="120"/>
        <w:ind w:firstLine="283"/>
        <w:jc w:val="both"/>
      </w:pPr>
      <w:r>
        <w:rPr>
          <w:rFonts w:ascii="Times New Roman" w:hAnsi="Times New Roman"/>
          <w:sz w:val="22"/>
        </w:rPr>
        <w:t>The chapter is organised as follows. Section 6.2 reviews the topology of the semi-Z-source inverter and its operating principle, including the comparison with the conventional H-bridge inverter and the voltage gain characteristic. Section 6.3 describes the modified sinusoidal pulse-width modulation strategy. Section 6.4 introduces the closed-loop control architecture. Section 6.5 presents the single-diode PV array model used as the upstream DC source specification. Section 6.7 describes the integration of the αβ-CDSC-SOGI-PLL of Chapter 4. Section 6.8 develops the outer-loop DC voltage controller. Section 6.9 develops the inner-loop dq-frame current controllers. Section 6.10 specifies the output L-filter design. Section 6.11 develops the headline contribution of the chapter: the gain-scheduled proportional-resonant DC-injection compensator. Section 6.13 sets out the UK grid standards compliance framework. Section 6.14 develops the loss model and efficiency analysis. Section 6.15 documents the simulation methodology. Section 6.16 establishes the relationship between the present work and the author's 2020 publication. Section 6.17 presents the simulation results. Section 6.18 surveys prospective applications. Section 6.19 concludes the chapter.</w:t>
      </w:r>
    </w:p>
    <w:p>
      <w:pPr>
        <w:pStyle w:val="Heading1"/>
        <w:spacing w:before="360" w:after="160"/>
      </w:pPr>
      <w:r>
        <w:rPr>
          <w:rFonts w:ascii="Times New Roman" w:hAnsi="Times New Roman"/>
          <w:b/>
          <w:color w:val="000000"/>
          <w:sz w:val="32"/>
        </w:rPr>
        <w:t>6.2 Semi-Z-Source Topology</w:t>
      </w:r>
    </w:p>
    <w:p>
      <w:pPr>
        <w:spacing w:line="360" w:lineRule="auto" w:after="120"/>
        <w:jc w:val="both"/>
      </w:pPr>
      <w:r>
        <w:rPr>
          <w:rFonts w:ascii="Times New Roman" w:hAnsi="Times New Roman"/>
          <w:sz w:val="22"/>
        </w:rPr>
        <w:t>The semi-Z-source inverter, illustrated in Figure 6.1, is derived from the Z-source DC-DC converter topology discussed extensively in Chapters 2 and 3. By incorporating a grid current controller, an output filter, and a modified sinusoidal pulse-width modulation (SPWM) technique into the closed-loop control system with a proportional-resonant (PR) controller monitoring the inverter output voltage, the same two-switch DC-DC structure is adapted to function directly as a single-phase grid-tied inverter, eliminating the need for a separate four-switch H-bridge stage.</w:t>
      </w:r>
    </w:p>
    <w:p>
      <w:pPr>
        <w:shd w:val="clear" w:color="auto" w:fill="FFF2CC"/>
        <w:spacing w:before="120" w:after="120"/>
        <w:jc w:val="center"/>
      </w:pPr>
      <w:r>
        <w:rPr>
          <w:rFonts w:ascii="Calibri" w:hAnsi="Calibri"/>
          <w:b/>
          <w:i/>
          <w:color w:val="806000"/>
          <w:sz w:val="20"/>
        </w:rPr>
        <w:t>[PLACEHOLDER: Figure 6.1: Schematic of the semi-Z-source inverter showing PV-side input, Z-network (L₁, L₂, C₁, C₂), switches S₁ and S₂, L-filter, and grid coupling. UK 230 V grid, V_g = 500 V on PV side.]</w:t>
      </w:r>
    </w:p>
    <w:p>
      <w:pPr>
        <w:pStyle w:val="Heading2"/>
        <w:spacing w:before="240" w:after="120"/>
      </w:pPr>
      <w:r>
        <w:rPr>
          <w:rFonts w:ascii="Times New Roman" w:hAnsi="Times New Roman"/>
          <w:b/>
          <w:color w:val="000000"/>
          <w:sz w:val="26"/>
        </w:rPr>
        <w:t>6.2.1 Comparison with the H-Bridge Inverter</w:t>
      </w:r>
    </w:p>
    <w:p>
      <w:pPr>
        <w:spacing w:line="360" w:lineRule="auto" w:after="120"/>
        <w:jc w:val="both"/>
      </w:pPr>
      <w:r>
        <w:rPr>
          <w:rFonts w:ascii="Times New Roman" w:hAnsi="Times New Roman"/>
          <w:sz w:val="22"/>
        </w:rPr>
        <w:t>Unlike a conventional H-bridge inverter, which requires four switches in a full-bridge configuration with two switches activated at a time to invert the polarity of the output voltage, the semi-Z-source achieves polarity inversion using only two switches. By varying the duty cycle of S₁ between 0 and approximately 0.667 and applying the modified pulse-width modulation pattern developed in §6.3, the converter generates a sinusoidal output voltage that swings between −V_g and +V_g, equivalent in functional terms to a traditional full-bridge inverter but with substantially fewer components. The Z-source network's inherent voltage-boosting capability, combined with its ability to invert polarity through the modified SPWM, allows this single-stage operation with only two bidirectional-current-conducting and unidirectional-voltage-blocking devices, such as insulated-gate bipolar transistors (IGBTs) or metal-oxide-semiconductor field-effect transistors (MOSFETs).</w:t>
      </w:r>
    </w:p>
    <w:p>
      <w:pPr>
        <w:shd w:val="clear" w:color="auto" w:fill="FFF2CC"/>
        <w:spacing w:before="120" w:after="120"/>
        <w:jc w:val="center"/>
      </w:pPr>
      <w:r>
        <w:rPr>
          <w:rFonts w:ascii="Calibri" w:hAnsi="Calibri"/>
          <w:b/>
          <w:i/>
          <w:color w:val="806000"/>
          <w:sz w:val="20"/>
        </w:rPr>
        <w:t>[PLACEHOLDER: Figure 6.2: Side-by-side comparison of (a) the semi-Z-source inverter and (b) the H-bridge inverter, highlighting the differences in switching device count, grounding structure, and impedance network.]</w:t>
      </w:r>
    </w:p>
    <w:p>
      <w:pPr>
        <w:spacing w:line="360" w:lineRule="auto" w:after="120"/>
        <w:ind w:firstLine="283"/>
        <w:jc w:val="both"/>
      </w:pPr>
      <w:r>
        <w:rPr>
          <w:rFonts w:ascii="Times New Roman" w:hAnsi="Times New Roman"/>
          <w:sz w:val="22"/>
        </w:rPr>
        <w:t>The reduced switch count translates directly to fewer gate driver circuits, fewer isolation requirements, lower gate driver power consumption, and reduced complexity in the digital pulse generation logic. These benefits compound at scale: a residential 3 kW system based on the semi-Z-source has approximately half the active device count of an equivalent H-bridge plus boost stage design.</w:t>
      </w:r>
    </w:p>
    <w:p>
      <w:pPr>
        <w:pStyle w:val="Heading2"/>
        <w:spacing w:before="240" w:after="120"/>
      </w:pPr>
      <w:r>
        <w:rPr>
          <w:rFonts w:ascii="Times New Roman" w:hAnsi="Times New Roman"/>
          <w:b/>
          <w:color w:val="000000"/>
          <w:sz w:val="26"/>
        </w:rPr>
        <w:t>6.2.2 Doubly Grounded Feature and Common-Mode Leakage Current</w:t>
      </w:r>
    </w:p>
    <w:p>
      <w:pPr>
        <w:spacing w:line="360" w:lineRule="auto" w:after="120"/>
        <w:jc w:val="both"/>
      </w:pPr>
      <w:r>
        <w:rPr>
          <w:rFonts w:ascii="Times New Roman" w:hAnsi="Times New Roman"/>
          <w:sz w:val="22"/>
        </w:rPr>
        <w:t>A significant advantage of the semi-Z-source topology is its doubly grounded configuration, in which both the DC input side and the AC output side share a common ground reference. This property cannot be easily replicated in an H-bridge inverter without additional components, because the H-bridge inherently floats the AC output above ground during switching. The doubly grounded configuration of the semi-Z-source provides three practical advantages.</w:t>
      </w:r>
    </w:p>
    <w:p>
      <w:pPr>
        <w:spacing w:line="360" w:lineRule="auto" w:after="120"/>
        <w:ind w:firstLine="283"/>
        <w:jc w:val="both"/>
      </w:pPr>
      <w:r>
        <w:rPr>
          <w:rFonts w:ascii="Times New Roman" w:hAnsi="Times New Roman"/>
          <w:sz w:val="22"/>
        </w:rPr>
        <w:t>First, common-mode leakage currents are substantially reduced. In a transformerless inverter, the parasitic capacitance between the PV array and earth forms a high-frequency path through which switching common-mode voltages drive leakage currents. The doubly grounded topology stabilises the common-mode voltage at the PV-side terminals, minimising the high-frequency component of the leakage current. Reduced leakage current improves both human safety, by eliminating the risk of hazardous touch potentials at the PV array frame, and electromagnetic compatibility, by reducing radiated emissions from the common-mode current path.</w:t>
      </w:r>
    </w:p>
    <w:p>
      <w:pPr>
        <w:spacing w:line="360" w:lineRule="auto" w:after="120"/>
        <w:ind w:firstLine="283"/>
        <w:jc w:val="both"/>
      </w:pPr>
      <w:r>
        <w:rPr>
          <w:rFonts w:ascii="Times New Roman" w:hAnsi="Times New Roman"/>
          <w:sz w:val="22"/>
        </w:rPr>
        <w:t>Second, the shared ground simplifies the implementation of safety-critical functions such as residual current detection. Standard residual current devices (RCDs) operate by detecting imbalance between the live and neutral conductors; their effectiveness in transformerless inverter installations depends critically on the stability of the common-mode voltage.</w:t>
      </w:r>
    </w:p>
    <w:p>
      <w:pPr>
        <w:spacing w:line="360" w:lineRule="auto" w:after="120"/>
        <w:ind w:firstLine="283"/>
        <w:jc w:val="both"/>
      </w:pPr>
      <w:r>
        <w:rPr>
          <w:rFonts w:ascii="Times New Roman" w:hAnsi="Times New Roman"/>
          <w:sz w:val="22"/>
        </w:rPr>
        <w:t>Third, the doubly grounded structure simplifies the gate driver requirements, as both switch terminals reference a common ground rather than the floating midpoint of an H-bridge. This eliminates the need for isolated high-side gate driver supplies that complicate H-bridge designs.</w:t>
      </w:r>
    </w:p>
    <w:p>
      <w:pPr>
        <w:pStyle w:val="Heading2"/>
        <w:spacing w:before="240" w:after="120"/>
      </w:pPr>
      <w:r>
        <w:rPr>
          <w:rFonts w:ascii="Times New Roman" w:hAnsi="Times New Roman"/>
          <w:b/>
          <w:color w:val="000000"/>
          <w:sz w:val="26"/>
        </w:rPr>
        <w:t>6.2.3 Voltage Gain Characteristic</w:t>
      </w:r>
    </w:p>
    <w:p>
      <w:pPr>
        <w:spacing w:line="360" w:lineRule="auto" w:after="120"/>
        <w:jc w:val="both"/>
      </w:pPr>
      <w:r>
        <w:rPr>
          <w:rFonts w:ascii="Times New Roman" w:hAnsi="Times New Roman"/>
          <w:sz w:val="22"/>
        </w:rPr>
        <w:t>The voltage gain of the semi-Z-source converter, defined as the ratio of output voltage to PV-side voltage, follows a non-linear function of the duty cycle D of switch S₁:</w:t>
      </w:r>
    </w:p>
    <w:p>
      <w:pPr>
        <w:spacing w:line="360" w:lineRule="auto" w:before="120" w:after="120"/>
        <w:jc w:val="center"/>
      </w:pPr>
      <w:r>
        <w:rPr>
          <w:rFonts w:ascii="Cambria Math" w:hAnsi="Cambria Math"/>
          <w:sz w:val="22"/>
        </w:rPr>
        <w:t>M = V_o / V_g = (1 − 2D) / (1 − D)    (6.1)</w:t>
      </w:r>
    </w:p>
    <w:p>
      <w:pPr>
        <w:spacing w:line="360" w:lineRule="auto" w:after="120"/>
        <w:ind w:firstLine="283"/>
        <w:jc w:val="both"/>
      </w:pPr>
      <w:r>
        <w:rPr>
          <w:rFonts w:ascii="Times New Roman" w:hAnsi="Times New Roman"/>
          <w:sz w:val="22"/>
        </w:rPr>
        <w:t>This is the same DC-DC steady-state relationship established in Chapter 3. When D is varied dynamically over the AC cycle according to the pattern developed in §6.3, the converter produces a sinusoidal AC output voltage at the grid frequency.</w:t>
      </w:r>
    </w:p>
    <w:p>
      <w:pPr>
        <w:spacing w:line="360" w:lineRule="auto" w:after="120"/>
        <w:ind w:firstLine="283"/>
        <w:jc w:val="both"/>
      </w:pPr>
      <w:r>
        <w:rPr>
          <w:rFonts w:ascii="Times New Roman" w:hAnsi="Times New Roman"/>
          <w:sz w:val="22"/>
        </w:rPr>
        <w:t>The non-linear character of equation (6.1) has important implications for control design. Specifically, the small-signal plant from modulation perturbation to output voltage perturbation has a DC gain that varies with the linearisation operating point. This variation is the technical basis for the gain scheduling treatment developed in §6.11: as the PV array's operating point migrates with irradiance, the effective plant gain seen by the PR DC-injection compensator changes, and the controller's gains must be adjusted accordingly to maintain consistent loop performance.</w:t>
      </w:r>
    </w:p>
    <w:p>
      <w:pPr>
        <w:shd w:val="clear" w:color="auto" w:fill="FFF2CC"/>
        <w:spacing w:before="120" w:after="120"/>
        <w:jc w:val="center"/>
      </w:pPr>
      <w:r>
        <w:rPr>
          <w:rFonts w:ascii="Calibri" w:hAnsi="Calibri"/>
          <w:b/>
          <w:i/>
          <w:color w:val="806000"/>
          <w:sz w:val="20"/>
        </w:rPr>
        <w:t>[PLACEHOLDER: Figure 6.3: Voltage gain curve of the semi-Z-source as a function of duty cycle D, showing the operating range D ∈ [0, 0.667] for sinusoidal AC output operation, with the operating points used for gain scheduling marked.]</w:t>
      </w:r>
    </w:p>
    <w:p>
      <w:pPr>
        <w:pStyle w:val="Heading1"/>
        <w:spacing w:before="360" w:after="160"/>
      </w:pPr>
      <w:r>
        <w:rPr>
          <w:rFonts w:ascii="Times New Roman" w:hAnsi="Times New Roman"/>
          <w:b/>
          <w:color w:val="000000"/>
          <w:sz w:val="32"/>
        </w:rPr>
        <w:t>6.3 Modified Sinusoidal Pulse-Width Modulation</w:t>
      </w:r>
    </w:p>
    <w:p>
      <w:pPr>
        <w:spacing w:line="360" w:lineRule="auto" w:after="120"/>
        <w:jc w:val="both"/>
      </w:pPr>
      <w:r>
        <w:rPr>
          <w:rFonts w:ascii="Times New Roman" w:hAnsi="Times New Roman"/>
          <w:sz w:val="22"/>
        </w:rPr>
        <w:t>Pulse-width modulation (PWM) is the standard technique for controlling analogue signals with digital pulses, and is universally used in voltage-source inverters to generate the gate signals for the power switches. The performance of PWM signals depends on three key factors: the duty cycle (the proportion of time the signal is in its 'on' state within each cycle), the frequency (the rate at which switching transitions occur), and the period (the inverse of frequency). In inverters, PWM regulates the magnitude and frequency of the output voltage by adjusting the pulse widths in a controlled fashion.</w:t>
      </w:r>
    </w:p>
    <w:p>
      <w:pPr>
        <w:spacing w:line="360" w:lineRule="auto" w:after="120"/>
        <w:ind w:firstLine="283"/>
        <w:jc w:val="both"/>
      </w:pPr>
      <w:r>
        <w:rPr>
          <w:rFonts w:ascii="Times New Roman" w:hAnsi="Times New Roman"/>
          <w:sz w:val="22"/>
        </w:rPr>
        <w:t>Several PWM techniques have been developed for inverter applications, including sinusoidal PWM (SPWM), space-vector PWM (SVPWM), hysteresis PWM, and selective harmonic elimination PWM (SHE-PWM). Among these, SPWM is the most widely used for residential single-phase inverters because of its ability to generate a near-sinusoidal output waveform with low harmonic distortion. SPWM's principal limitation is the presence of harmonic components centred around the switching frequency and its multiples, which require appropriate filtering at the inverter output. For the L-filter design developed in §6.10, this filtering is straightforward to achieve with the switching frequency of 20 kHz used in this work.</w:t>
      </w:r>
    </w:p>
    <w:p>
      <w:pPr>
        <w:pStyle w:val="Heading2"/>
        <w:spacing w:before="240" w:after="120"/>
      </w:pPr>
      <w:r>
        <w:rPr>
          <w:rFonts w:ascii="Times New Roman" w:hAnsi="Times New Roman"/>
          <w:b/>
          <w:color w:val="000000"/>
          <w:sz w:val="26"/>
        </w:rPr>
        <w:t>6.3.1 Conventional SPWM</w:t>
      </w:r>
    </w:p>
    <w:p>
      <w:pPr>
        <w:spacing w:line="360" w:lineRule="auto" w:after="120"/>
        <w:jc w:val="both"/>
      </w:pPr>
      <w:r>
        <w:rPr>
          <w:rFonts w:ascii="Times New Roman" w:hAnsi="Times New Roman"/>
          <w:sz w:val="22"/>
        </w:rPr>
        <w:t>Conventional sinusoidal pulse-width modulation generates the inverter gate signals by comparing a sinusoidal control signal v_control at the desired output frequency f_m with a triangular carrier waveform v_tri at a higher constant switching frequency f_s. The crossings of these two waveforms define the pulse transitions. Two principal variants of SPWM are commonly distinguished in the literature: bipolar switching and unipolar switching.</w:t>
      </w:r>
    </w:p>
    <w:p>
      <w:pPr>
        <w:spacing w:line="360" w:lineRule="auto" w:after="120"/>
        <w:ind w:firstLine="283"/>
        <w:jc w:val="both"/>
      </w:pPr>
      <w:r>
        <w:rPr>
          <w:rFonts w:ascii="Times New Roman" w:hAnsi="Times New Roman"/>
          <w:sz w:val="22"/>
        </w:rPr>
        <w:t>In bipolar switching, the switch pairs S₁-S₂ and S₃-S₄ of an H-bridge are activated simultaneously, with one pair on while the other is off. When the reference signal exceeds the carrier, S₁ and S₂ are on and the output voltage is +V_DC. When the carrier exceeds the reference, S₃ and S₄ are on and the output voltage is −V_DC. This scheme requires proper filtering because the current ripple frequency equals the switching frequency, and the output voltage transitions between +V_DC and −V_DC at every switching event.</w:t>
      </w:r>
    </w:p>
    <w:p>
      <w:pPr>
        <w:spacing w:line="360" w:lineRule="auto" w:after="120"/>
        <w:ind w:firstLine="283"/>
        <w:jc w:val="both"/>
      </w:pPr>
      <w:r>
        <w:rPr>
          <w:rFonts w:ascii="Times New Roman" w:hAnsi="Times New Roman"/>
          <w:sz w:val="22"/>
        </w:rPr>
        <w:t>In unipolar switching, two sinusoidal reference signals shifted by 180 degrees are compared independently with the same triangular carrier, producing four independent gate signals. The inverter output voltage then switches between 0 and +V_DC during the positive half cycle, and between 0 and −V_DC during the negative half cycle. Unipolar switching effectively doubles the switching frequency seen by the output filter (relative to bipolar switching at the same device-level f_s), reducing harmonic distortion and easing filter requirements.</w:t>
      </w:r>
    </w:p>
    <w:p>
      <w:pPr>
        <w:pStyle w:val="Heading2"/>
        <w:spacing w:before="240" w:after="120"/>
      </w:pPr>
      <w:r>
        <w:rPr>
          <w:rFonts w:ascii="Times New Roman" w:hAnsi="Times New Roman"/>
          <w:b/>
          <w:color w:val="000000"/>
          <w:sz w:val="26"/>
        </w:rPr>
        <w:t>6.3.2 Modified SPWM for the Semi-Z-Source</w:t>
      </w:r>
    </w:p>
    <w:p>
      <w:pPr>
        <w:spacing w:line="360" w:lineRule="auto" w:after="120"/>
        <w:jc w:val="both"/>
      </w:pPr>
      <w:r>
        <w:rPr>
          <w:rFonts w:ascii="Times New Roman" w:hAnsi="Times New Roman"/>
          <w:sz w:val="22"/>
        </w:rPr>
        <w:t>Conventional H-bridge inverters use either bipolar or unipolar SPWM with a linear relationship between modulation index and output voltage. The semi-Z-source inverter, however, has the non-linear voltage gain characteristic given by equation (6.1), which requires a modified SPWM scheme to produce a sinusoidal output.</w:t>
      </w:r>
    </w:p>
    <w:p>
      <w:pPr>
        <w:spacing w:line="360" w:lineRule="auto" w:after="120"/>
        <w:ind w:firstLine="283"/>
        <w:jc w:val="both"/>
      </w:pPr>
      <w:r>
        <w:rPr>
          <w:rFonts w:ascii="Times New Roman" w:hAnsi="Times New Roman"/>
          <w:sz w:val="22"/>
        </w:rPr>
        <w:t>Substituting the desired sinusoidal output voltage v_o(t) = V̂_ac · sin(ωt) into the steady-state relationship of equation (6.1) and solving for the required duty cycle yields:</w:t>
      </w:r>
    </w:p>
    <w:p>
      <w:pPr>
        <w:spacing w:line="360" w:lineRule="auto" w:before="120" w:after="120"/>
        <w:jc w:val="center"/>
      </w:pPr>
      <w:r>
        <w:rPr>
          <w:rFonts w:ascii="Cambria Math" w:hAnsi="Cambria Math"/>
          <w:sz w:val="22"/>
        </w:rPr>
        <w:t>d(t) = (1 − M sin(ωt)) / (2 − M sin(ωt))    (6.2)</w:t>
      </w:r>
    </w:p>
    <w:p>
      <w:pPr>
        <w:spacing w:line="360" w:lineRule="auto" w:after="120"/>
        <w:ind w:firstLine="283"/>
        <w:jc w:val="both"/>
      </w:pPr>
      <w:r>
        <w:rPr>
          <w:rFonts w:ascii="Times New Roman" w:hAnsi="Times New Roman"/>
          <w:sz w:val="22"/>
        </w:rPr>
        <w:t>where M = V̂_ac / V_g is the desired modulation index. This is the modified duty cycle reference for switch S₁. The complementary switch S₂ operates with duty cycle 1 − d(t).</w:t>
      </w:r>
    </w:p>
    <w:p>
      <w:pPr>
        <w:spacing w:line="360" w:lineRule="auto" w:after="120"/>
        <w:ind w:firstLine="283"/>
        <w:jc w:val="both"/>
      </w:pPr>
      <w:r>
        <w:rPr>
          <w:rFonts w:ascii="Times New Roman" w:hAnsi="Times New Roman"/>
          <w:sz w:val="22"/>
        </w:rPr>
        <w:t>For the UK 230 V grid (peak voltage V̂_ac ≈ 325 V) with V_g = 500 V on the PV side, the nominal modulation index is M_nominal = 325/500 = 0.65. This value leaves approximately 35 percent control margin below the maximum modulation index M = 1.0, providing headroom for disturbance rejection, transient response, and the additive PR compensator output developed in §6.11. The choice of V_g = 500 V is consistent with a practical residential PV array of ten panels in series, each with a maximum power point voltage of approximately 50 V at standard test conditions, a common configuration for 3 kW UK residential PV installations.</w:t>
      </w:r>
    </w:p>
    <w:p>
      <w:pPr>
        <w:spacing w:line="360" w:lineRule="auto" w:after="120"/>
        <w:ind w:firstLine="283"/>
        <w:jc w:val="both"/>
      </w:pPr>
      <w:r>
        <w:rPr>
          <w:rFonts w:ascii="Times New Roman" w:hAnsi="Times New Roman"/>
          <w:sz w:val="22"/>
        </w:rPr>
        <w:t>The modified duty cycle reference is generated in the controller and compared with a high-frequency triangular carrier in the standard SPWM comparator structure to produce the gate signals for S₁ and S₂. When the modified reference exceeds the triangular carrier, S₁ is on and S₂ is off; when the carrier exceeds the reference, S₁ is off and S₂ is on. The two gate signals are complementary by construction.</w:t>
      </w:r>
    </w:p>
    <w:p>
      <w:pPr>
        <w:shd w:val="clear" w:color="auto" w:fill="FFF2CC"/>
        <w:spacing w:before="120" w:after="120"/>
        <w:jc w:val="center"/>
      </w:pPr>
      <w:r>
        <w:rPr>
          <w:rFonts w:ascii="Calibri" w:hAnsi="Calibri"/>
          <w:b/>
          <w:i/>
          <w:color w:val="806000"/>
          <w:sz w:val="20"/>
        </w:rPr>
        <w:t>[PLACEHOLDER: Figure 6.4: Modified SPWM waveforms for the semi-Z-source at M = 0.65: modified duty cycle reference d(t) overlaid with triangular carrier, and resulting gate signals for S₁ and S₂.]</w:t>
      </w:r>
    </w:p>
    <w:p>
      <w:pPr>
        <w:pStyle w:val="Heading2"/>
        <w:spacing w:before="240" w:after="120"/>
      </w:pPr>
      <w:r>
        <w:rPr>
          <w:rFonts w:ascii="Times New Roman" w:hAnsi="Times New Roman"/>
          <w:b/>
          <w:color w:val="000000"/>
          <w:sz w:val="26"/>
        </w:rPr>
        <w:t>6.3.3 Asymmetric Switching Considerations</w:t>
      </w:r>
    </w:p>
    <w:p>
      <w:pPr>
        <w:spacing w:line="360" w:lineRule="auto" w:after="120"/>
        <w:jc w:val="both"/>
      </w:pPr>
      <w:r>
        <w:rPr>
          <w:rFonts w:ascii="Times New Roman" w:hAnsi="Times New Roman"/>
          <w:sz w:val="22"/>
        </w:rPr>
        <w:t>A noteworthy consequence of the modified SPWM scheme is that the duty cycles of S₁ and S₂ are unequal at every instant except when v_o(t) = 0. During the positive half cycle of v_o, S₁ has the longer conduction interval; during the negative half cycle, S₂ has the longer conduction interval. Averaged over a full grid cycle the two switches have equal conduction time, but within any half cycle they are asymmetric.</w:t>
      </w:r>
    </w:p>
    <w:p>
      <w:pPr>
        <w:spacing w:line="360" w:lineRule="auto" w:after="120"/>
        <w:ind w:firstLine="283"/>
        <w:jc w:val="both"/>
      </w:pPr>
      <w:r>
        <w:rPr>
          <w:rFonts w:ascii="Times New Roman" w:hAnsi="Times New Roman"/>
          <w:sz w:val="22"/>
        </w:rPr>
        <w:t>This asymmetry has two practical implications. First, the conduction losses in S₁ and S₂ are not equal at the instantaneous level, which can produce non-uniform thermal stress on the devices if they are implemented with identical transistors. Second, the asymmetry creates an opportunity to optimise device selection: a transistor with lower on-resistance could be selected for the switch experiencing longer conduction intervals at the design operating point, marginally improving overall efficiency.</w:t>
      </w:r>
    </w:p>
    <w:p>
      <w:pPr>
        <w:spacing w:line="360" w:lineRule="auto" w:after="120"/>
        <w:ind w:firstLine="283"/>
        <w:jc w:val="both"/>
      </w:pPr>
      <w:r>
        <w:rPr>
          <w:rFonts w:ascii="Times New Roman" w:hAnsi="Times New Roman"/>
          <w:sz w:val="22"/>
        </w:rPr>
        <w:t>In the present work, both S₁ and S₂ are implemented with identical MOSFETs to keep the design simple and maintainable. The thermal asymmetry is small (typically less than 10 percent difference in junction temperature at rated load) and is well within the device ratings. Future hardware optimisation could exploit the asymmetry by selecting devices with different characteristics for S₁ and S₂.</w:t>
      </w:r>
    </w:p>
    <w:p>
      <w:pPr>
        <w:pStyle w:val="Heading1"/>
        <w:spacing w:before="360" w:after="160"/>
      </w:pPr>
      <w:r>
        <w:rPr>
          <w:rFonts w:ascii="Times New Roman" w:hAnsi="Times New Roman"/>
          <w:b/>
          <w:color w:val="000000"/>
          <w:sz w:val="32"/>
        </w:rPr>
        <w:t>6.4 Closed-Loop Control Architecture</w:t>
      </w:r>
    </w:p>
    <w:p>
      <w:pPr>
        <w:spacing w:line="360" w:lineRule="auto" w:after="120"/>
        <w:jc w:val="both"/>
      </w:pPr>
      <w:r>
        <w:rPr>
          <w:rFonts w:ascii="Times New Roman" w:hAnsi="Times New Roman"/>
          <w:sz w:val="22"/>
        </w:rPr>
        <w:t>The grid is a dynamic system in which voltage magnitude and frequency fluctuate due to harmonics, load variations, line impedance changes, and faults. These fluctuations pose significant challenges for grid-connected power converters: unsynchronised operation can lead to instability, safety issues, increased harmonics, electromagnetic interference, power losses, and grid imbalance. Proper synchronisation ensures that the inverter operates in harmony with the grid, allowing for accurate control of power flow, which in turn allows the inverter to respond to dynamic changes and maintain high-quality power delivery.</w:t>
      </w:r>
    </w:p>
    <w:p>
      <w:pPr>
        <w:spacing w:line="360" w:lineRule="auto" w:after="120"/>
        <w:ind w:firstLine="283"/>
        <w:jc w:val="both"/>
      </w:pPr>
      <w:r>
        <w:rPr>
          <w:rFonts w:ascii="Times New Roman" w:hAnsi="Times New Roman"/>
          <w:sz w:val="22"/>
        </w:rPr>
        <w:t>A particular challenge in single-phase grid-connected inverters is the elimination of DC current injection into the grid, which arises from the mechanisms discussed in §6.1. Active control is required to drive the DC component of the output current to zero, as no transformer is present to block it passively.</w:t>
      </w:r>
    </w:p>
    <w:p>
      <w:pPr>
        <w:spacing w:line="360" w:lineRule="auto" w:after="120"/>
        <w:ind w:firstLine="283"/>
        <w:jc w:val="both"/>
      </w:pPr>
      <w:r>
        <w:rPr>
          <w:rFonts w:ascii="Times New Roman" w:hAnsi="Times New Roman"/>
          <w:sz w:val="22"/>
        </w:rPr>
        <w:t>The closed-loop control architecture adopted in this work, illustrated in Figure 6.5, organises the converter and its control system into seven functional groups whose signal interactions are summarised in the figure. The PV array (§6.5) supplies current I_PV to the input bus capacitor C_PV, establishing the DC-side voltage V_PV that feeds the semi-Z-source stage (§6.2). The Z-network and switches S₁, S₂ produce the converter output voltage v_o, which the output L-filter (§6.10) couples to the UK 230 V grid as the grid current i_g. The αβ-CDSC-SOGI-PLL (§6.7) measures the grid voltage and outputs the grid angle θ̂, frequency ω̂, and peak voltage V̂_pk, which synchronise the rest of the architecture. The outer DC voltage controller (§6.8) regulates V_DC to an externally supplied set-point V_DC* by setting the d-axis current reference I_d* fed to the inner current loops. The inner d/q current PI controllers (§6.9) regulate I_d (active) and I_q (reactive, with I_q* held at zero for unity power factor) using θ̂ from the PLL for the abc-to-dq transformation, producing the modulation reference m_ref. The modified SPWM modulator (§6.3) translates m_ref into the gate-pulse pattern for S₁ and S₂. The gain-scheduled PR DC-injection compensator (§6.11), operating in parallel with the inner current loops, computes M_avg = V̂_pk / V_DC and indexes a lookup table to obtain the scheduled K_p value, which scales a PR transfer function processing the DC content of i_g; the resulting compensation signal m_PR is injected into m_ref to cancel grid-side DC injection. A manual switch allows comparison between the scheduled K_p and a fixed K_p_nominal = 0.0016 throughout the §6.17 simulation studies.</w:t>
      </w:r>
    </w:p>
    <w:p>
      <w:pPr>
        <w:shd w:val="clear" w:color="auto" w:fill="FFF2CC"/>
        <w:spacing w:before="120" w:after="120"/>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Figure_6_5_Control_Architecture.png"/>
                    <pic:cNvPicPr/>
                  </pic:nvPicPr>
                  <pic:blipFill>
                    <a:blip r:embed="rId9"/>
                    <a:stretch>
                      <a:fillRect/>
                    </a:stretch>
                  </pic:blipFill>
                  <pic:spPr>
                    <a:xfrm>
                      <a:off x="0" y="0"/>
                      <a:ext cx="5943600" cy="3714750"/>
                    </a:xfrm>
                    <a:prstGeom prst="rect"/>
                  </pic:spPr>
                </pic:pic>
              </a:graphicData>
            </a:graphic>
          </wp:inline>
        </w:drawing>
      </w:r>
    </w:p>
    <w:p>
      <w:pPr>
        <w:shd w:val="clear" w:color="auto" w:fill="FFF2CC"/>
        <w:spacing w:before="120" w:after="120"/>
        <w:jc w:val="center"/>
      </w:pPr>
      <w:r>
        <w:t xml:space="preserve">Figure 6.5 — Closed-loop control architecture for the single-stage semi-Z-source PV inverter showing signal flow between functional groups: power conversion (green), grid interface (orange), αβ-CDSC-SOGI-PLL (blue), control loops (yellow), modified SPWM modulator (purple), and gain-scheduled PR DC-injection compensator (pink). Solid arrows denote power-stage currents and voltages; dashed arrows denote control-side signals.</w:t>
      </w:r>
    </w:p>
    <w:p>
      <w:r>
        <w:rPr>
          <w:rFonts w:ascii="Times New Roman" w:hAnsi="Times New Roman"/>
          <w:sz w:val="22"/>
        </w:rPr>
        <w:t xml:space="preserve">A key conceptual difference between the present chapter and Chapter 3 should be made explicit. Chapter 3 developed the small-signal averaged state-space model of the semi-Z-source converter under DC-DC operation at a fixed operating-point duty ratio D₀. In the present chapter the same converter is operated with a time-varying duty cycle d(t) following the modified sinusoidal pulse-width modulation scheme of §6.3, producing AC output at the grid frequency. The plant characterised in Chapter 3 is therefore not used as a static linear plant in the Chapter 6 control design; rather, it provides the pointwise linearised dynamics at each instantaneous operating point that the duty cycle sweeps through during each grid cycle. The cycle-averaging procedure developed in §6.11.3 uses Chapter 3's pointwise results to compute the effective plant that the AC-side PR compensator faces, providing the analytical foundation for the gain-scheduled controller design.</w:t>
      </w:r>
    </w:p>
    <w:p>
      <w:pPr>
        <w:pStyle w:val="Heading2"/>
        <w:spacing w:before="240" w:after="120"/>
      </w:pPr>
      <w:r>
        <w:rPr>
          <w:rFonts w:ascii="Times New Roman" w:hAnsi="Times New Roman"/>
          <w:b/>
          <w:color w:val="000000"/>
          <w:sz w:val="26"/>
        </w:rPr>
        <w:t>6.4.1 Justification of PR Control over Model Predictive Control</w:t>
      </w:r>
    </w:p>
    <w:p>
      <w:pPr>
        <w:spacing w:line="360" w:lineRule="auto" w:after="120"/>
        <w:jc w:val="both"/>
      </w:pPr>
      <w:r>
        <w:rPr>
          <w:rFonts w:ascii="Times New Roman" w:hAnsi="Times New Roman"/>
          <w:sz w:val="22"/>
        </w:rPr>
        <w:t>Model predictive control (MPC) has emerged as a candidate alternative to linear PR-based current control for grid-tied inverters. MPC operates by solving an online optimisation problem at each control interval, predicting the future evolution of the system over a finite horizon and selecting the control input that minimises a cost function. The principal claimed advantages include explicit handling of constraints, the ability to incorporate multi-variable objectives, and good disturbance rejection.</w:t>
      </w:r>
    </w:p>
    <w:p>
      <w:pPr>
        <w:spacing w:line="360" w:lineRule="auto" w:after="120"/>
        <w:ind w:firstLine="283"/>
        <w:jc w:val="both"/>
      </w:pPr>
      <w:r>
        <w:rPr>
          <w:rFonts w:ascii="Times New Roman" w:hAnsi="Times New Roman"/>
          <w:sz w:val="22"/>
        </w:rPr>
        <w:t>Despite these advantages, the present work adopts linear PR-based control for several practical and methodological reasons. First, PR controllers are well-established for grid-tied inverter applications, with a mature body of literature documenting their design, tuning, and stability analysis. This maturity simplifies controller commissioning and reduces the risk of discovering subtle stability issues late in the development cycle. Second, PR controllers exhibit robustness to plant model uncertainty: the controller performance depends only weakly on accurate knowledge of the converter's parasitic resistances, capacitor ESRs, and other parameters that are difficult to characterise precisely. MPC, by contrast, requires an explicit plant model for prediction, and performance degrades when the actual plant deviates from the model.</w:t>
      </w:r>
    </w:p>
    <w:p>
      <w:pPr>
        <w:spacing w:line="360" w:lineRule="auto" w:after="120"/>
        <w:ind w:firstLine="283"/>
        <w:jc w:val="both"/>
      </w:pPr>
      <w:r>
        <w:rPr>
          <w:rFonts w:ascii="Times New Roman" w:hAnsi="Times New Roman"/>
          <w:sz w:val="22"/>
        </w:rPr>
        <w:t>Third, PR controllers have very modest computational requirements, comprising essentially two integrator states per controller, implementable on the TI LAUNCHXL-F28P65X target hardware used in Chapter 5 even at a switching frequency of 20 kHz. MPC with a non-trivial horizon length requires online quadratic programming or a similar optimisation routine, which would significantly increase the processor loading. Fourth, the semi-Z-source inverter's non-linear voltage gain characteristic (equation 6.1) makes the prediction step of MPC computationally awkward, as the converter's input-output map is not amenable to a simple state-space prediction model. Fifth, the PR controller's frequency-domain interpretation allows direct application of Bode plot stability margins, providing transparent and reproducible design criteria that are amenable to scrutiny.</w:t>
      </w:r>
    </w:p>
    <w:p>
      <w:pPr>
        <w:spacing w:line="360" w:lineRule="auto" w:after="120"/>
        <w:ind w:firstLine="283"/>
        <w:jc w:val="both"/>
      </w:pPr>
      <w:r>
        <w:rPr>
          <w:rFonts w:ascii="Times New Roman" w:hAnsi="Times New Roman"/>
          <w:sz w:val="22"/>
        </w:rPr>
        <w:t>A specific limitation of the conventional fixed-gain PR design, namely that the controller gains are optimal only at a single operating point, motivates the gain-scheduled extension developed in §6.11. By scheduling the gains against the operating-point modulation index, the controller maintains consistent performance across the practical operating envelope while preserving all the advantages of the underlying PR structure. This addresses the principal limitation of the fixed-gain PR used in the 2020 work, and was specifically recommended by the viva examiners as the means by which the controller design could be made an additional contribution to the field.</w:t>
      </w:r>
    </w:p>
    <w:p>
      <w:pPr>
        <w:pStyle w:val="Heading1"/>
        <w:spacing w:before="360" w:after="160"/>
      </w:pPr>
      <w:r>
        <w:rPr>
          <w:rFonts w:ascii="Times New Roman" w:hAnsi="Times New Roman"/>
          <w:b/>
          <w:color w:val="000000"/>
          <w:sz w:val="32"/>
        </w:rPr>
        <w:t>6.5 Photovoltaic Array Model</w:t>
      </w:r>
    </w:p>
    <w:p>
      <w:pPr>
        <w:spacing w:line="360" w:lineRule="auto" w:after="120"/>
        <w:jc w:val="both"/>
      </w:pPr>
      <w:r>
        <w:rPr>
          <w:rFonts w:ascii="Times New Roman" w:hAnsi="Times New Roman"/>
          <w:sz w:val="22"/>
        </w:rPr>
        <w:t>The original Chapter 6 used a controlled current source (CCS) as a simplified representation of the PV array, supplying a constant current independent of operating conditions. The viva examiner specifically recommended replacement of this CCS with a proper PV array model that captures the non-linear current-voltage characteristic of a real PV panel and the variation of that characteristic with irradiance and temperature. The present section presents the single-diode PV array model adopted for this work and the parameter values used in the simulation studies.</w:t>
      </w:r>
    </w:p>
    <w:p>
      <w:pPr>
        <w:pStyle w:val="Heading2"/>
        <w:spacing w:before="240" w:after="120"/>
      </w:pPr>
      <w:r>
        <w:rPr>
          <w:rFonts w:ascii="Times New Roman" w:hAnsi="Times New Roman"/>
          <w:b/>
          <w:color w:val="000000"/>
          <w:sz w:val="26"/>
        </w:rPr>
        <w:t>6.5.1 Single-Diode Equation</w:t>
      </w:r>
    </w:p>
    <w:p>
      <w:pPr>
        <w:spacing w:line="360" w:lineRule="auto" w:after="120"/>
        <w:jc w:val="both"/>
      </w:pPr>
      <w:r>
        <w:rPr>
          <w:rFonts w:ascii="Times New Roman" w:hAnsi="Times New Roman"/>
          <w:sz w:val="22"/>
        </w:rPr>
        <w:t>The PV array is modelled using the standard single-diode equation:</w:t>
      </w:r>
    </w:p>
    <w:p>
      <w:pPr>
        <w:spacing w:line="360" w:lineRule="auto" w:before="120" w:after="120"/>
        <w:jc w:val="center"/>
      </w:pPr>
      <w:r>
        <w:rPr>
          <w:rFonts w:ascii="Cambria Math" w:hAnsi="Cambria Math"/>
          <w:sz w:val="22"/>
        </w:rPr>
        <w:t>I = I_ph − I_0 [exp((V + I·R_s)/V_t) − 1] − (V + I·R_s)/R_sh    (6.3)</w:t>
      </w:r>
    </w:p>
    <w:p>
      <w:pPr>
        <w:spacing w:line="360" w:lineRule="auto" w:after="120"/>
        <w:ind w:firstLine="283"/>
        <w:jc w:val="both"/>
      </w:pPr>
      <w:r>
        <w:rPr>
          <w:rFonts w:ascii="Times New Roman" w:hAnsi="Times New Roman"/>
          <w:sz w:val="22"/>
        </w:rPr>
        <w:t>where I is the PV array current, V is the PV array terminal voltage, I_ph is the photocurrent (proportional to irradiance), I_0 is the diode reverse saturation current, R_s is the series resistance representing internal losses, R_sh is the shunt resistance representing leakage paths, and V_t = N_cells · n · kT/q is the thermal voltage scaled by the number of cells in series N_cells and the diode ideality factor n. Equation (6.3) is implicit in I and must be solved numerically at each operating point.</w:t>
      </w:r>
    </w:p>
    <w:p>
      <w:pPr>
        <w:spacing w:line="360" w:lineRule="auto" w:after="120"/>
        <w:ind w:firstLine="283"/>
        <w:jc w:val="both"/>
      </w:pPr>
      <w:r>
        <w:rPr>
          <w:rFonts w:ascii="Times New Roman" w:hAnsi="Times New Roman"/>
          <w:sz w:val="22"/>
        </w:rPr>
        <w:t>The model captures the four characteristic features of PV behaviour that are important for converter design: the short-circuit current I_sc at V = 0, the open-circuit voltage V_oc at I = 0, the maximum power point (V_MPP, I_MPP) on the I-V curve, and the variation of these quantities with irradiance and temperature.</w:t>
      </w:r>
    </w:p>
    <w:p>
      <w:pPr>
        <w:pStyle w:val="Heading2"/>
        <w:spacing w:before="240" w:after="120"/>
      </w:pPr>
      <w:r>
        <w:rPr>
          <w:rFonts w:ascii="Times New Roman" w:hAnsi="Times New Roman"/>
          <w:b/>
          <w:color w:val="000000"/>
          <w:sz w:val="26"/>
        </w:rPr>
        <w:t>6.5.2 Array Configuration and Parameters</w:t>
      </w:r>
    </w:p>
    <w:p>
      <w:pPr>
        <w:spacing w:line="360" w:lineRule="auto" w:after="120"/>
        <w:jc w:val="both"/>
      </w:pPr>
      <w:r>
        <w:rPr>
          <w:rFonts w:ascii="Times New Roman" w:hAnsi="Times New Roman"/>
          <w:sz w:val="22"/>
        </w:rPr>
        <w:t>The PV array is configured to deliver 3 kW at the maximum power point under standard test conditions (irradiance G = 1000 W/m², temperature T = 25 °C). The array comprises ten panels in series, each with a maximum power point voltage of approximately 50 V at STC. This configuration produces V_MPP ≈ 500 V and I_MPP ≈ 6.0 A at STC, matching the PV-side DC voltage required for the modified SPWM scheme at M_nominal = 0.65.</w:t>
      </w:r>
    </w:p>
    <w:p>
      <w:pPr>
        <w:spacing w:line="360" w:lineRule="auto" w:after="120"/>
        <w:ind w:firstLine="283"/>
        <w:jc w:val="both"/>
      </w:pPr>
      <w:r>
        <w:rPr>
          <w:rFonts w:ascii="Times New Roman" w:hAnsi="Times New Roman"/>
          <w:sz w:val="22"/>
        </w:rPr>
        <w:t>The parameter values for the single-diode model, tuned to reproduce the target MPP, are summarised in Table 6.1:</w:t>
      </w:r>
    </w:p>
    <w:tbl>
      <w:tblPr>
        <w:tblStyle w:val="TableGrid"/>
        <w:tblW w:type="auto" w:w="0"/>
        <w:tblLook w:firstColumn="1" w:firstRow="1" w:lastColumn="0" w:lastRow="0" w:noHBand="0" w:noVBand="1" w:val="04A0"/>
      </w:tblPr>
      <w:tblGrid>
        <w:gridCol w:w="3135"/>
        <w:gridCol w:w="3135"/>
        <w:gridCol w:w="3135"/>
      </w:tblGrid>
      <w:tr>
        <w:tc>
          <w:tcPr>
            <w:tcW w:type="dxa" w:w="3969"/>
            <w:shd w:fill="D5E8F0"/>
          </w:tcPr>
          <w:p>
            <w:pPr>
              <w:spacing w:line="288" w:lineRule="auto"/>
            </w:pPr>
            <w:r/>
            <w:r>
              <w:rPr>
                <w:rFonts w:ascii="Times New Roman" w:hAnsi="Times New Roman"/>
                <w:b/>
                <w:sz w:val="20"/>
              </w:rPr>
              <w:t>Parameter</w:t>
            </w:r>
          </w:p>
        </w:tc>
        <w:tc>
          <w:tcPr>
            <w:tcW w:type="dxa" w:w="1701"/>
            <w:shd w:fill="D5E8F0"/>
          </w:tcPr>
          <w:p>
            <w:pPr>
              <w:spacing w:line="288" w:lineRule="auto"/>
            </w:pPr>
            <w:r/>
            <w:r>
              <w:rPr>
                <w:rFonts w:ascii="Times New Roman" w:hAnsi="Times New Roman"/>
                <w:b/>
                <w:sz w:val="20"/>
              </w:rPr>
              <w:t>Symbol</w:t>
            </w:r>
          </w:p>
        </w:tc>
        <w:tc>
          <w:tcPr>
            <w:tcW w:type="dxa" w:w="3402"/>
            <w:shd w:fill="D5E8F0"/>
          </w:tcPr>
          <w:p>
            <w:pPr>
              <w:spacing w:line="288" w:lineRule="auto"/>
            </w:pPr>
            <w:r/>
            <w:r>
              <w:rPr>
                <w:rFonts w:ascii="Times New Roman" w:hAnsi="Times New Roman"/>
                <w:b/>
                <w:sz w:val="20"/>
              </w:rPr>
              <w:t>Value</w:t>
            </w:r>
          </w:p>
        </w:tc>
      </w:tr>
      <w:tr>
        <w:tc>
          <w:tcPr>
            <w:tcW w:type="dxa" w:w="3969"/>
          </w:tcPr>
          <w:p>
            <w:pPr>
              <w:spacing w:line="288" w:lineRule="auto"/>
            </w:pPr>
            <w:r/>
            <w:r>
              <w:rPr>
                <w:rFonts w:ascii="Times New Roman" w:hAnsi="Times New Roman"/>
                <w:b w:val="0"/>
                <w:sz w:val="20"/>
              </w:rPr>
              <w:t>Photocurrent at STC</w:t>
            </w:r>
          </w:p>
        </w:tc>
        <w:tc>
          <w:tcPr>
            <w:tcW w:type="dxa" w:w="1701"/>
          </w:tcPr>
          <w:p>
            <w:pPr>
              <w:spacing w:line="288" w:lineRule="auto"/>
            </w:pPr>
            <w:r/>
            <w:r>
              <w:rPr>
                <w:rFonts w:ascii="Times New Roman" w:hAnsi="Times New Roman"/>
                <w:b w:val="0"/>
                <w:sz w:val="20"/>
              </w:rPr>
              <w:t>I_ph</w:t>
            </w:r>
          </w:p>
        </w:tc>
        <w:tc>
          <w:tcPr>
            <w:tcW w:type="dxa" w:w="3402"/>
          </w:tcPr>
          <w:p>
            <w:pPr>
              <w:spacing w:line="288" w:lineRule="auto"/>
            </w:pPr>
            <w:r/>
            <w:r>
              <w:rPr>
                <w:rFonts w:ascii="Times New Roman" w:hAnsi="Times New Roman"/>
                <w:b w:val="0"/>
                <w:sz w:val="20"/>
              </w:rPr>
              <w:t>6.6 A</w:t>
            </w:r>
          </w:p>
        </w:tc>
      </w:tr>
      <w:tr>
        <w:tc>
          <w:tcPr>
            <w:tcW w:type="dxa" w:w="3969"/>
          </w:tcPr>
          <w:p>
            <w:pPr>
              <w:spacing w:line="288" w:lineRule="auto"/>
            </w:pPr>
            <w:r/>
            <w:r>
              <w:rPr>
                <w:rFonts w:ascii="Times New Roman" w:hAnsi="Times New Roman"/>
                <w:b w:val="0"/>
                <w:sz w:val="20"/>
              </w:rPr>
              <w:t>Diode ideality factor</w:t>
            </w:r>
          </w:p>
        </w:tc>
        <w:tc>
          <w:tcPr>
            <w:tcW w:type="dxa" w:w="1701"/>
          </w:tcPr>
          <w:p>
            <w:pPr>
              <w:spacing w:line="288" w:lineRule="auto"/>
            </w:pPr>
            <w:r/>
            <w:r>
              <w:rPr>
                <w:rFonts w:ascii="Times New Roman" w:hAnsi="Times New Roman"/>
                <w:b w:val="0"/>
                <w:sz w:val="20"/>
              </w:rPr>
              <w:t>n</w:t>
            </w:r>
          </w:p>
        </w:tc>
        <w:tc>
          <w:tcPr>
            <w:tcW w:type="dxa" w:w="3402"/>
          </w:tcPr>
          <w:p>
            <w:pPr>
              <w:spacing w:line="288" w:lineRule="auto"/>
            </w:pPr>
            <w:r/>
            <w:r>
              <w:rPr>
                <w:rFonts w:ascii="Times New Roman" w:hAnsi="Times New Roman"/>
                <w:b w:val="0"/>
                <w:sz w:val="20"/>
              </w:rPr>
              <w:t>1.45</w:t>
            </w:r>
          </w:p>
        </w:tc>
      </w:tr>
      <w:tr>
        <w:tc>
          <w:tcPr>
            <w:tcW w:type="dxa" w:w="3969"/>
          </w:tcPr>
          <w:p>
            <w:pPr>
              <w:spacing w:line="288" w:lineRule="auto"/>
            </w:pPr>
            <w:r/>
            <w:r>
              <w:rPr>
                <w:rFonts w:ascii="Times New Roman" w:hAnsi="Times New Roman"/>
                <w:b w:val="0"/>
                <w:sz w:val="20"/>
              </w:rPr>
              <w:t>Series resistance</w:t>
            </w:r>
          </w:p>
        </w:tc>
        <w:tc>
          <w:tcPr>
            <w:tcW w:type="dxa" w:w="1701"/>
          </w:tcPr>
          <w:p>
            <w:pPr>
              <w:spacing w:line="288" w:lineRule="auto"/>
            </w:pPr>
            <w:r/>
            <w:r>
              <w:rPr>
                <w:rFonts w:ascii="Times New Roman" w:hAnsi="Times New Roman"/>
                <w:b w:val="0"/>
                <w:sz w:val="20"/>
              </w:rPr>
              <w:t>R_s</w:t>
            </w:r>
          </w:p>
        </w:tc>
        <w:tc>
          <w:tcPr>
            <w:tcW w:type="dxa" w:w="3402"/>
          </w:tcPr>
          <w:p>
            <w:pPr>
              <w:spacing w:line="288" w:lineRule="auto"/>
            </w:pPr>
            <w:r/>
            <w:r>
              <w:rPr>
                <w:rFonts w:ascii="Times New Roman" w:hAnsi="Times New Roman"/>
                <w:b w:val="0"/>
                <w:sz w:val="20"/>
              </w:rPr>
              <w:t>4.0 Ω</w:t>
            </w:r>
          </w:p>
        </w:tc>
      </w:tr>
      <w:tr>
        <w:tc>
          <w:tcPr>
            <w:tcW w:type="dxa" w:w="3969"/>
          </w:tcPr>
          <w:p>
            <w:pPr>
              <w:spacing w:line="288" w:lineRule="auto"/>
            </w:pPr>
            <w:r/>
            <w:r>
              <w:rPr>
                <w:rFonts w:ascii="Times New Roman" w:hAnsi="Times New Roman"/>
                <w:b w:val="0"/>
                <w:sz w:val="20"/>
              </w:rPr>
              <w:t>Shunt resistance</w:t>
            </w:r>
          </w:p>
        </w:tc>
        <w:tc>
          <w:tcPr>
            <w:tcW w:type="dxa" w:w="1701"/>
          </w:tcPr>
          <w:p>
            <w:pPr>
              <w:spacing w:line="288" w:lineRule="auto"/>
            </w:pPr>
            <w:r/>
            <w:r>
              <w:rPr>
                <w:rFonts w:ascii="Times New Roman" w:hAnsi="Times New Roman"/>
                <w:b w:val="0"/>
                <w:sz w:val="20"/>
              </w:rPr>
              <w:t>R_sh</w:t>
            </w:r>
          </w:p>
        </w:tc>
        <w:tc>
          <w:tcPr>
            <w:tcW w:type="dxa" w:w="3402"/>
          </w:tcPr>
          <w:p>
            <w:pPr>
              <w:spacing w:line="288" w:lineRule="auto"/>
            </w:pPr>
            <w:r/>
            <w:r>
              <w:rPr>
                <w:rFonts w:ascii="Times New Roman" w:hAnsi="Times New Roman"/>
                <w:b w:val="0"/>
                <w:sz w:val="20"/>
              </w:rPr>
              <w:t>1200 Ω</w:t>
            </w:r>
          </w:p>
        </w:tc>
      </w:tr>
      <w:tr>
        <w:tc>
          <w:tcPr>
            <w:tcW w:type="dxa" w:w="3969"/>
          </w:tcPr>
          <w:p>
            <w:pPr>
              <w:spacing w:line="288" w:lineRule="auto"/>
            </w:pPr>
            <w:r/>
            <w:r>
              <w:rPr>
                <w:rFonts w:ascii="Times New Roman" w:hAnsi="Times New Roman"/>
                <w:b w:val="0"/>
                <w:sz w:val="20"/>
              </w:rPr>
              <w:t>Open-circuit voltage at STC</w:t>
            </w:r>
          </w:p>
        </w:tc>
        <w:tc>
          <w:tcPr>
            <w:tcW w:type="dxa" w:w="1701"/>
          </w:tcPr>
          <w:p>
            <w:pPr>
              <w:spacing w:line="288" w:lineRule="auto"/>
            </w:pPr>
            <w:r/>
            <w:r>
              <w:rPr>
                <w:rFonts w:ascii="Times New Roman" w:hAnsi="Times New Roman"/>
                <w:b w:val="0"/>
                <w:sz w:val="20"/>
              </w:rPr>
              <w:t>V_oc</w:t>
            </w:r>
          </w:p>
        </w:tc>
        <w:tc>
          <w:tcPr>
            <w:tcW w:type="dxa" w:w="3402"/>
          </w:tcPr>
          <w:p>
            <w:pPr>
              <w:spacing w:line="288" w:lineRule="auto"/>
            </w:pPr>
            <w:r/>
            <w:r>
              <w:rPr>
                <w:rFonts w:ascii="Times New Roman" w:hAnsi="Times New Roman"/>
                <w:b w:val="0"/>
                <w:sz w:val="20"/>
              </w:rPr>
              <w:t>600 V</w:t>
            </w:r>
          </w:p>
        </w:tc>
      </w:tr>
      <w:tr>
        <w:tc>
          <w:tcPr>
            <w:tcW w:type="dxa" w:w="3969"/>
          </w:tcPr>
          <w:p>
            <w:pPr>
              <w:spacing w:line="288" w:lineRule="auto"/>
            </w:pPr>
            <w:r/>
            <w:r>
              <w:rPr>
                <w:rFonts w:ascii="Times New Roman" w:hAnsi="Times New Roman"/>
                <w:b w:val="0"/>
                <w:sz w:val="20"/>
              </w:rPr>
              <w:t>Short-circuit current at STC</w:t>
            </w:r>
          </w:p>
        </w:tc>
        <w:tc>
          <w:tcPr>
            <w:tcW w:type="dxa" w:w="1701"/>
          </w:tcPr>
          <w:p>
            <w:pPr>
              <w:spacing w:line="288" w:lineRule="auto"/>
            </w:pPr>
            <w:r/>
            <w:r>
              <w:rPr>
                <w:rFonts w:ascii="Times New Roman" w:hAnsi="Times New Roman"/>
                <w:b w:val="0"/>
                <w:sz w:val="20"/>
              </w:rPr>
              <w:t>I_sc</w:t>
            </w:r>
          </w:p>
        </w:tc>
        <w:tc>
          <w:tcPr>
            <w:tcW w:type="dxa" w:w="3402"/>
          </w:tcPr>
          <w:p>
            <w:pPr>
              <w:spacing w:line="288" w:lineRule="auto"/>
            </w:pPr>
            <w:r/>
            <w:r>
              <w:rPr>
                <w:rFonts w:ascii="Times New Roman" w:hAnsi="Times New Roman"/>
                <w:b w:val="0"/>
                <w:sz w:val="20"/>
              </w:rPr>
              <w:t>6.6 A</w:t>
            </w:r>
          </w:p>
        </w:tc>
      </w:tr>
      <w:tr>
        <w:tc>
          <w:tcPr>
            <w:tcW w:type="dxa" w:w="3969"/>
          </w:tcPr>
          <w:p>
            <w:pPr>
              <w:spacing w:line="288" w:lineRule="auto"/>
            </w:pPr>
            <w:r/>
            <w:r>
              <w:rPr>
                <w:rFonts w:ascii="Times New Roman" w:hAnsi="Times New Roman"/>
                <w:b w:val="0"/>
                <w:sz w:val="20"/>
              </w:rPr>
              <w:t>MPP voltage at STC</w:t>
            </w:r>
          </w:p>
        </w:tc>
        <w:tc>
          <w:tcPr>
            <w:tcW w:type="dxa" w:w="1701"/>
          </w:tcPr>
          <w:p>
            <w:pPr>
              <w:spacing w:line="288" w:lineRule="auto"/>
            </w:pPr>
            <w:r/>
            <w:r>
              <w:rPr>
                <w:rFonts w:ascii="Times New Roman" w:hAnsi="Times New Roman"/>
                <w:b w:val="0"/>
                <w:sz w:val="20"/>
              </w:rPr>
              <w:t>V_MPP</w:t>
            </w:r>
          </w:p>
        </w:tc>
        <w:tc>
          <w:tcPr>
            <w:tcW w:type="dxa" w:w="3402"/>
          </w:tcPr>
          <w:p>
            <w:pPr>
              <w:spacing w:line="288" w:lineRule="auto"/>
            </w:pPr>
            <w:r/>
            <w:r>
              <w:rPr>
                <w:rFonts w:ascii="Times New Roman" w:hAnsi="Times New Roman"/>
                <w:b w:val="0"/>
                <w:sz w:val="20"/>
              </w:rPr>
              <w:t>500 V</w:t>
            </w:r>
          </w:p>
        </w:tc>
      </w:tr>
      <w:tr>
        <w:tc>
          <w:tcPr>
            <w:tcW w:type="dxa" w:w="3969"/>
          </w:tcPr>
          <w:p>
            <w:pPr>
              <w:spacing w:line="288" w:lineRule="auto"/>
            </w:pPr>
            <w:r/>
            <w:r>
              <w:rPr>
                <w:rFonts w:ascii="Times New Roman" w:hAnsi="Times New Roman"/>
                <w:b w:val="0"/>
                <w:sz w:val="20"/>
              </w:rPr>
              <w:t>MPP current at STC</w:t>
            </w:r>
          </w:p>
        </w:tc>
        <w:tc>
          <w:tcPr>
            <w:tcW w:type="dxa" w:w="1701"/>
          </w:tcPr>
          <w:p>
            <w:pPr>
              <w:spacing w:line="288" w:lineRule="auto"/>
            </w:pPr>
            <w:r/>
            <w:r>
              <w:rPr>
                <w:rFonts w:ascii="Times New Roman" w:hAnsi="Times New Roman"/>
                <w:b w:val="0"/>
                <w:sz w:val="20"/>
              </w:rPr>
              <w:t>I_MPP</w:t>
            </w:r>
          </w:p>
        </w:tc>
        <w:tc>
          <w:tcPr>
            <w:tcW w:type="dxa" w:w="3402"/>
          </w:tcPr>
          <w:p>
            <w:pPr>
              <w:spacing w:line="288" w:lineRule="auto"/>
            </w:pPr>
            <w:r/>
            <w:r>
              <w:rPr>
                <w:rFonts w:ascii="Times New Roman" w:hAnsi="Times New Roman"/>
                <w:b w:val="0"/>
                <w:sz w:val="20"/>
              </w:rPr>
              <w:t>6.0 A</w:t>
            </w:r>
          </w:p>
        </w:tc>
      </w:tr>
      <w:tr>
        <w:tc>
          <w:tcPr>
            <w:tcW w:type="dxa" w:w="3969"/>
          </w:tcPr>
          <w:p>
            <w:pPr>
              <w:spacing w:line="288" w:lineRule="auto"/>
            </w:pPr>
            <w:r/>
            <w:r>
              <w:rPr>
                <w:rFonts w:ascii="Times New Roman" w:hAnsi="Times New Roman"/>
                <w:b w:val="0"/>
                <w:sz w:val="20"/>
              </w:rPr>
              <w:t>MPP power at STC</w:t>
            </w:r>
          </w:p>
        </w:tc>
        <w:tc>
          <w:tcPr>
            <w:tcW w:type="dxa" w:w="1701"/>
          </w:tcPr>
          <w:p>
            <w:pPr>
              <w:spacing w:line="288" w:lineRule="auto"/>
            </w:pPr>
            <w:r/>
            <w:r>
              <w:rPr>
                <w:rFonts w:ascii="Times New Roman" w:hAnsi="Times New Roman"/>
                <w:b w:val="0"/>
                <w:sz w:val="20"/>
              </w:rPr>
              <w:t>P_MPP</w:t>
            </w:r>
          </w:p>
        </w:tc>
        <w:tc>
          <w:tcPr>
            <w:tcW w:type="dxa" w:w="3402"/>
          </w:tcPr>
          <w:p>
            <w:pPr>
              <w:spacing w:line="288" w:lineRule="auto"/>
            </w:pPr>
            <w:r/>
            <w:r>
              <w:rPr>
                <w:rFonts w:ascii="Times New Roman" w:hAnsi="Times New Roman"/>
                <w:b w:val="0"/>
                <w:sz w:val="20"/>
              </w:rPr>
              <w:t>3000 W</w:t>
            </w:r>
          </w:p>
        </w:tc>
      </w:tr>
      <w:tr>
        <w:tc>
          <w:tcPr>
            <w:tcW w:type="dxa" w:w="3969"/>
          </w:tcPr>
          <w:p>
            <w:pPr>
              <w:spacing w:line="288" w:lineRule="auto"/>
            </w:pPr>
            <w:r/>
            <w:r>
              <w:rPr>
                <w:rFonts w:ascii="Times New Roman" w:hAnsi="Times New Roman"/>
                <w:b w:val="0"/>
                <w:sz w:val="20"/>
              </w:rPr>
              <w:t>Number of series panels</w:t>
            </w:r>
          </w:p>
        </w:tc>
        <w:tc>
          <w:tcPr>
            <w:tcW w:type="dxa" w:w="1701"/>
          </w:tcPr>
          <w:p>
            <w:pPr>
              <w:spacing w:line="288" w:lineRule="auto"/>
            </w:pPr>
            <w:r/>
            <w:r>
              <w:rPr>
                <w:rFonts w:ascii="Times New Roman" w:hAnsi="Times New Roman"/>
                <w:b w:val="0"/>
                <w:sz w:val="20"/>
              </w:rPr>
              <w:t>N_s</w:t>
            </w:r>
          </w:p>
        </w:tc>
        <w:tc>
          <w:tcPr>
            <w:tcW w:type="dxa" w:w="3402"/>
          </w:tcPr>
          <w:p>
            <w:pPr>
              <w:spacing w:line="288" w:lineRule="auto"/>
            </w:pPr>
            <w:r/>
            <w:r>
              <w:rPr>
                <w:rFonts w:ascii="Times New Roman" w:hAnsi="Times New Roman"/>
                <w:b w:val="0"/>
                <w:sz w:val="20"/>
              </w:rPr>
              <w:t>10</w:t>
            </w:r>
          </w:p>
        </w:tc>
      </w:tr>
    </w:tbl>
    <w:p/>
    <w:p>
      <w:pPr>
        <w:pStyle w:val="Heading2"/>
        <w:spacing w:before="240" w:after="120"/>
      </w:pPr>
      <w:r>
        <w:rPr>
          <w:rFonts w:ascii="Times New Roman" w:hAnsi="Times New Roman"/>
          <w:b/>
          <w:color w:val="000000"/>
          <w:sz w:val="26"/>
        </w:rPr>
        <w:t>6.5.3 Irradiance and Temperature Dependence</w:t>
      </w:r>
    </w:p>
    <w:p>
      <w:pPr>
        <w:spacing w:line="360" w:lineRule="auto" w:after="120"/>
        <w:jc w:val="both"/>
      </w:pPr>
      <w:r>
        <w:rPr>
          <w:rFonts w:ascii="Times New Roman" w:hAnsi="Times New Roman"/>
          <w:sz w:val="22"/>
        </w:rPr>
        <w:t>The photocurrent I_ph scales linearly with irradiance:</w:t>
      </w:r>
    </w:p>
    <w:p>
      <w:pPr>
        <w:spacing w:line="360" w:lineRule="auto" w:before="120" w:after="120"/>
        <w:jc w:val="center"/>
      </w:pPr>
      <w:r>
        <w:rPr>
          <w:rFonts w:ascii="Cambria Math" w:hAnsi="Cambria Math"/>
          <w:sz w:val="22"/>
        </w:rPr>
        <w:t>I_ph(G, T) = (G/G_STC) · [I_ph,STC + α · (T − T_STC)]    (6.4)</w:t>
      </w:r>
    </w:p>
    <w:p>
      <w:pPr>
        <w:spacing w:line="360" w:lineRule="auto" w:after="120"/>
        <w:ind w:firstLine="283"/>
        <w:jc w:val="both"/>
      </w:pPr>
      <w:r>
        <w:rPr>
          <w:rFonts w:ascii="Times New Roman" w:hAnsi="Times New Roman"/>
          <w:sz w:val="22"/>
        </w:rPr>
        <w:t>where G_STC = 1000 W/m², T_STC = 25 °C, and α is the temperature coefficient of short-circuit current (typically 0.05 percent per Kelvin for crystalline silicon panels). The open-circuit voltage decreases with increasing temperature according to:</w:t>
      </w:r>
    </w:p>
    <w:p>
      <w:pPr>
        <w:spacing w:line="360" w:lineRule="auto" w:before="120" w:after="120"/>
        <w:jc w:val="center"/>
      </w:pPr>
      <w:r>
        <w:rPr>
          <w:rFonts w:ascii="Cambria Math" w:hAnsi="Cambria Math"/>
          <w:sz w:val="22"/>
        </w:rPr>
        <w:t>V_oc(T) = V_oc,STC + β · (T − T_STC)    (6.5)</w:t>
      </w:r>
    </w:p>
    <w:p>
      <w:pPr>
        <w:spacing w:line="360" w:lineRule="auto" w:after="120"/>
        <w:ind w:firstLine="283"/>
        <w:jc w:val="both"/>
      </w:pPr>
      <w:r>
        <w:rPr>
          <w:rFonts w:ascii="Times New Roman" w:hAnsi="Times New Roman"/>
          <w:sz w:val="22"/>
        </w:rPr>
        <w:t>where β is the temperature coefficient of open-circuit voltage (typically −0.3 percent per Kelvin). The maximum power point voltage V_MPP varies with both temperature and irradiance: across realistic operating conditions for the 10-panel string of §6.5.2, V_MPP ranges from approximately 465 V (low irradiance) to 520 V (cold-day, high irradiance).</w:t>
      </w:r>
    </w:p>
    <w:p>
      <w:pPr>
        <w:shd w:val="clear" w:color="auto" w:fill="FFF2CC"/>
        <w:spacing w:before="120" w:after="120"/>
        <w:jc w:val="center"/>
      </w:pPr>
      <w:r>
        <w:rPr>
          <w:rFonts w:ascii="Calibri" w:hAnsi="Calibri"/>
          <w:b/>
          <w:i/>
          <w:color w:val="806000"/>
          <w:sz w:val="20"/>
        </w:rPr>
        <w:t>[PLACEHOLDER: Figure 6.6: PV array I-V and P-V curves at G = 200, 400, 600, 800, and 1000 W/m², all at T = 25 °C. Maximum power point locus shown across the irradiance range, with V_MPP varying from approximately 465 V at G = 200 W/m² to 500 V at G = 1000 W/m².]</w:t>
      </w:r>
    </w:p>
    <w:p>
      <w:pPr>
        <w:pStyle w:val="Heading1"/>
        <w:spacing w:before="360" w:after="160"/>
      </w:pPr>
      <w:r>
        <w:rPr>
          <w:rFonts w:ascii="Times New Roman" w:hAnsi="Times New Roman"/>
          <w:b/>
          <w:color w:val="000000"/>
          <w:sz w:val="32"/>
        </w:rPr>
        <w:t>6.7 αβ-CDSC-SOGI-PLL Integration</w:t>
      </w:r>
    </w:p>
    <w:p>
      <w:pPr>
        <w:spacing w:line="360" w:lineRule="auto" w:after="120"/>
        <w:jc w:val="both"/>
      </w:pPr>
      <w:r>
        <w:rPr>
          <w:rFonts w:ascii="Times New Roman" w:hAnsi="Times New Roman"/>
          <w:sz w:val="22"/>
        </w:rPr>
        <w:t>The grid synchronisation system used in this work is the αβ-CDSC-SOGI-PLL developed in Chapter 4. This section describes how the PLL is integrated into the closed-loop control architecture of the present chapter. The PLL is implemented in the Simulink model as a four-stage delayed-signal-canceller cascade — DSC_4, DSC_2, DSC_8, DSC_16, in series — feeding the SOGI loop and frequency-tracking PI. The cascade attenuates the dominant low-order grid harmonics (2nd, 4th, 8th, and 16th relative to the fundamental) before the SOGI estimates the in-phase and quadrature components, providing the harmonic immunity that motivated the choice of this PLL variant for the present design. The PLL outputs the grid angle θ̂, the estimated frequency ω̂, and the peak voltage magnitude V̂_pk, all of which are consumed by downstream sections of the control architecture as shown in Figure 6.5.</w:t>
      </w:r>
    </w:p>
    <w:p>
      <w:pPr>
        <w:pStyle w:val="Heading2"/>
        <w:spacing w:before="240" w:after="120"/>
      </w:pPr>
      <w:r>
        <w:rPr>
          <w:rFonts w:ascii="Times New Roman" w:hAnsi="Times New Roman"/>
          <w:b/>
          <w:color w:val="000000"/>
          <w:sz w:val="26"/>
        </w:rPr>
        <w:t>6.7.1 Recapitulation of PLL Structure</w:t>
      </w:r>
    </w:p>
    <w:p>
      <w:pPr>
        <w:spacing w:line="360" w:lineRule="auto" w:after="120"/>
        <w:jc w:val="both"/>
      </w:pPr>
      <w:r>
        <w:rPr>
          <w:rFonts w:ascii="Times New Roman" w:hAnsi="Times New Roman"/>
          <w:sz w:val="22"/>
        </w:rPr>
        <w:t>The αβ-CDSC-SOGI-PLL accepts the grid voltage v_grid(t) as its input and produces, as outputs, the estimated grid phase angle θ̂(t), the estimated grid angular frequency ω̂(t), and the in-phase and quadrature components V_α and V_β. The PLL achieves robustness to grid harmonics, voltage unbalance, and frequency variation by means of two cascaded stages. The first stage is the second-order generalised integrator (SOGI), which extracts the fundamental components from the measured grid voltage. The second stage is a cascaded delayed signal cancellation (CDSC) filter that further suppresses harmonics by combining shifted copies of the SOGI output with appropriate weighting.</w:t>
      </w:r>
    </w:p>
    <w:p>
      <w:pPr>
        <w:spacing w:line="360" w:lineRule="auto" w:after="120"/>
        <w:ind w:firstLine="283"/>
        <w:jc w:val="both"/>
      </w:pPr>
      <w:r>
        <w:rPr>
          <w:rFonts w:ascii="Times New Roman" w:hAnsi="Times New Roman"/>
          <w:sz w:val="22"/>
        </w:rPr>
        <w:t>As demonstrated in Chapter 4, this combined structure achieves a reduction in steady-state phase ripple of approximately 96 percent relative to a baseline SOGI-PLL when the grid contains the 5th and 7th harmonics at amplitudes typical of UK distribution networks. The settling time to a 10-degree phase step is approximately 25 ms, and the settling time to a 1 Hz frequency step is approximately 40 ms, both well within residential PV inverter operating requirements. Experimental validation of the PLL on the F28P65X hardware platform is presented in Chapter 5.</w:t>
      </w:r>
    </w:p>
    <w:p>
      <w:pPr>
        <w:pStyle w:val="Heading2"/>
        <w:spacing w:before="240" w:after="120"/>
      </w:pPr>
      <w:r>
        <w:rPr>
          <w:rFonts w:ascii="Times New Roman" w:hAnsi="Times New Roman"/>
          <w:b/>
          <w:color w:val="000000"/>
          <w:sz w:val="26"/>
        </w:rPr>
        <w:t>6.7.2 Signals Exchanged Between PLL and Control Loops</w:t>
      </w:r>
    </w:p>
    <w:p>
      <w:pPr>
        <w:spacing w:line="360" w:lineRule="auto" w:after="120"/>
        <w:jc w:val="both"/>
      </w:pPr>
      <w:r>
        <w:rPr>
          <w:rFonts w:ascii="Times New Roman" w:hAnsi="Times New Roman"/>
          <w:sz w:val="22"/>
        </w:rPr>
        <w:t>The PLL exchanges signals with both the inner-loop current controllers and the parallel PR DC-injection compensator:</w:t>
      </w:r>
    </w:p>
    <w:p>
      <w:pPr>
        <w:pStyle w:val="ListBullet"/>
        <w:spacing w:line="360" w:lineRule="auto" w:after="80"/>
      </w:pPr>
      <w:r>
        <w:rPr>
          <w:rFonts w:ascii="Times New Roman" w:hAnsi="Times New Roman"/>
          <w:sz w:val="22"/>
        </w:rPr>
        <w:t>The phase angle θ̂ is supplied to the dq transformation that maps the measured grid current i_g from the stationary frame to the synchronous reference frame as (i_d, i_q). The inverse transformation, using the same θ̂, maps the controller's output v_d* and v_q* back to the stationary frame for application to the PWM generator.</w:t>
      </w:r>
    </w:p>
    <w:p>
      <w:pPr>
        <w:pStyle w:val="ListBullet"/>
        <w:spacing w:line="360" w:lineRule="auto" w:after="80"/>
      </w:pPr>
      <w:r>
        <w:rPr>
          <w:rFonts w:ascii="Times New Roman" w:hAnsi="Times New Roman"/>
          <w:sz w:val="22"/>
        </w:rPr>
        <w:t>The angular frequency ω̂ is available to the dq transformation for computing the cross-coupling decoupling terms ω̂·L·i_d and ω̂·L·i_q that compensate for the rotational coupling between the d and q axes.</w:t>
      </w:r>
    </w:p>
    <w:p>
      <w:pPr>
        <w:pStyle w:val="ListBullet"/>
        <w:spacing w:line="360" w:lineRule="auto" w:after="80"/>
      </w:pPr>
      <w:r>
        <w:rPr>
          <w:rFonts w:ascii="Times New Roman" w:hAnsi="Times New Roman"/>
          <w:sz w:val="22"/>
        </w:rPr>
        <w:t>The phase angle θ̂ is used by the PR DC-injection compensator to construct the ideal sinusoidal reference voltage V_pk·sin(θ̂) against which the inverter output is compared.</w:t>
      </w:r>
    </w:p>
    <w:p>
      <w:pPr>
        <w:pStyle w:val="ListBullet"/>
        <w:spacing w:line="360" w:lineRule="auto" w:after="80"/>
      </w:pPr>
      <w:r>
        <w:rPr>
          <w:rFonts w:ascii="Times New Roman" w:hAnsi="Times New Roman"/>
          <w:sz w:val="22"/>
        </w:rPr>
        <w:t>The estimated peak grid voltage V_pk, derived from V_α and V_β as √(V_α² + V_β²), provides the amplitude reference for the PR compensator's sinusoidal reference and is also used to compute the operating-point modulation index M_avg = V_pk / V_g that drives the gain scheduling lookup in §6.11.</w:t>
      </w:r>
    </w:p>
    <w:p>
      <w:pPr>
        <w:pStyle w:val="Heading2"/>
        <w:spacing w:before="240" w:after="120"/>
      </w:pPr>
      <w:r>
        <w:rPr>
          <w:rFonts w:ascii="Times New Roman" w:hAnsi="Times New Roman"/>
          <w:b/>
          <w:color w:val="000000"/>
          <w:sz w:val="26"/>
        </w:rPr>
        <w:t>6.7.3 Known Implementation Limitations</w:t>
      </w:r>
    </w:p>
    <w:p>
      <w:pPr>
        <w:spacing w:line="360" w:lineRule="auto" w:after="120"/>
        <w:jc w:val="both"/>
      </w:pPr>
      <w:r>
        <w:rPr>
          <w:rFonts w:ascii="Times New Roman" w:hAnsi="Times New Roman"/>
          <w:sz w:val="22"/>
        </w:rPr>
        <w:t>As discussed in Chapter 4, the digital implementation of the αβ-CDSC operator is subject to discretisation errors in the delay time T/n due to the finite system sampling frequency, and to grid frequency variations away from the nominal 50 Hz at which the delays are calibrated. These errors result in residual harmonic content at the αβ output of the operator, which translates into slight phase tracking errors at the PLL output. Chapter 4 quantified these errors as remaining below 0.1 degrees for grid frequency variations within ±1 Hz of nominal, well within the requirements of grid standards.</w:t>
      </w:r>
    </w:p>
    <w:p>
      <w:pPr>
        <w:pStyle w:val="Heading1"/>
        <w:spacing w:before="360" w:after="160"/>
      </w:pPr>
      <w:r>
        <w:rPr>
          <w:rFonts w:ascii="Times New Roman" w:hAnsi="Times New Roman"/>
          <w:b/>
          <w:color w:val="000000"/>
          <w:sz w:val="32"/>
        </w:rPr>
        <w:t>6.8 Outer-Loop DC Voltage Controller</w:t>
      </w:r>
    </w:p>
    <w:p>
      <w:pPr>
        <w:spacing w:line="360" w:lineRule="auto" w:after="120"/>
        <w:jc w:val="both"/>
      </w:pPr>
      <w:r>
        <w:rPr>
          <w:rFonts w:ascii="Times New Roman" w:hAnsi="Times New Roman"/>
          <w:sz w:val="22"/>
        </w:rPr>
        <w:t>Fluctuations in the power output from a PV system can cause the PV-side DC voltage to undergo transient changes, as the input filter capacitor acts as a temporary energy storage element. When PV power increases, the DC voltage overshoots the reference; when PV power decreases, it undershoots. These voltage variations are stabilised by appropriate management of the charge and discharge cycles of the DC capacitor. The DC voltage controller performs this stabilisation by regulating the active current injected into the grid to balance the power input from the PV array.</w:t>
      </w:r>
    </w:p>
    <w:p>
      <w:pPr>
        <w:pStyle w:val="Heading2"/>
        <w:spacing w:before="240" w:after="120"/>
      </w:pPr>
      <w:r>
        <w:rPr>
          <w:rFonts w:ascii="Times New Roman" w:hAnsi="Times New Roman"/>
          <w:b/>
          <w:color w:val="000000"/>
          <w:sz w:val="26"/>
        </w:rPr>
        <w:t>6.8.1 Plant Model and Controller Structure</w:t>
      </w:r>
    </w:p>
    <w:p>
      <w:pPr>
        <w:spacing w:line="360" w:lineRule="auto" w:after="120"/>
        <w:jc w:val="both"/>
      </w:pPr>
      <w:r>
        <w:rPr>
          <w:rFonts w:ascii="Times New Roman" w:hAnsi="Times New Roman"/>
          <w:sz w:val="22"/>
        </w:rPr>
        <w:t>From the perspective of the outer DC voltage loop, the inner current loop and the converter's switching dynamics appear as a fast subsystem with bandwidth approximately ten times higher than the outer loop. Standard practice in cascaded control design is to approximate the inner loop as a unity-gain element for the purposes of outer-loop design.</w:t>
      </w:r>
    </w:p>
    <w:p>
      <w:pPr>
        <w:spacing w:line="360" w:lineRule="auto" w:after="120"/>
        <w:ind w:firstLine="283"/>
        <w:jc w:val="both"/>
      </w:pPr>
      <w:r>
        <w:rPr>
          <w:rFonts w:ascii="Times New Roman" w:hAnsi="Times New Roman"/>
          <w:sz w:val="22"/>
        </w:rPr>
        <w:t>Under this approximation, the outer-loop plant model relates the d-axis current reference i_d* to the resulting DC voltage V_DC. The current balance at the input filter capacitor C_pv gives:</w:t>
      </w:r>
    </w:p>
    <w:p>
      <w:pPr>
        <w:spacing w:line="360" w:lineRule="auto" w:before="120" w:after="120"/>
        <w:jc w:val="center"/>
      </w:pPr>
      <w:r>
        <w:rPr>
          <w:rFonts w:ascii="Cambria Math" w:hAnsi="Cambria Math"/>
          <w:sz w:val="22"/>
        </w:rPr>
        <w:t>C_pv · dV_DC/dt = I_PV − i_d    (6.6)</w:t>
      </w:r>
    </w:p>
    <w:p>
      <w:pPr>
        <w:spacing w:line="360" w:lineRule="auto" w:after="120"/>
        <w:ind w:firstLine="283"/>
        <w:jc w:val="both"/>
      </w:pPr>
      <w:r>
        <w:rPr>
          <w:rFonts w:ascii="Times New Roman" w:hAnsi="Times New Roman"/>
          <w:sz w:val="22"/>
        </w:rPr>
        <w:t>where I_PV is the current supplied by the PV array. In the small-signal model, the plant from −i_d* to V_DC is a pure integrator:</w:t>
      </w:r>
    </w:p>
    <w:p>
      <w:pPr>
        <w:spacing w:line="360" w:lineRule="auto" w:before="120" w:after="120"/>
        <w:jc w:val="center"/>
      </w:pPr>
      <w:r>
        <w:rPr>
          <w:rFonts w:ascii="Cambria Math" w:hAnsi="Cambria Math"/>
          <w:sz w:val="22"/>
        </w:rPr>
        <w:t>G_v(s) = 1 / (C_pv · s)    (6.7)</w:t>
      </w:r>
    </w:p>
    <w:p>
      <w:pPr>
        <w:spacing w:line="360" w:lineRule="auto" w:after="120"/>
        <w:ind w:firstLine="283"/>
        <w:jc w:val="both"/>
      </w:pPr>
      <w:r>
        <w:rPr>
          <w:rFonts w:ascii="Times New Roman" w:hAnsi="Times New Roman"/>
          <w:sz w:val="22"/>
        </w:rPr>
        <w:t>A standard proportional-integral controller is adopted:</w:t>
      </w:r>
    </w:p>
    <w:p>
      <w:pPr>
        <w:spacing w:line="360" w:lineRule="auto" w:before="120" w:after="120"/>
        <w:jc w:val="center"/>
      </w:pPr>
      <w:r>
        <w:rPr>
          <w:rFonts w:ascii="Cambria Math" w:hAnsi="Cambria Math"/>
          <w:sz w:val="22"/>
        </w:rPr>
        <w:t>I_d* = K_p · (V_DC* − V_DC) + K_i · ∫(V_DC* − V_DC) dt    (6.8)</w:t>
      </w:r>
    </w:p>
    <w:p>
      <w:pPr>
        <w:spacing w:line="360" w:lineRule="auto" w:after="120"/>
        <w:ind w:firstLine="283"/>
        <w:jc w:val="both"/>
      </w:pPr>
      <w:r>
        <w:rPr>
          <w:rFonts w:ascii="Times New Roman" w:hAnsi="Times New Roman"/>
          <w:sz w:val="22"/>
        </w:rPr>
        <w:t>Setting a target closed-loop bandwidth of ω_cv = 2π × 20 rad/s and a target phase margin of 60 degrees provides two conditions that uniquely determine the gains:</w:t>
      </w:r>
    </w:p>
    <w:p>
      <w:pPr>
        <w:spacing w:line="360" w:lineRule="auto" w:before="120" w:after="120"/>
        <w:jc w:val="center"/>
      </w:pPr>
      <w:r>
        <w:rPr>
          <w:rFonts w:ascii="Cambria Math" w:hAnsi="Cambria Math"/>
          <w:sz w:val="22"/>
        </w:rPr>
        <w:t>K_i = ω_cv / √3 ≈ 72.6 rad/s    (6.9)</w:t>
      </w:r>
    </w:p>
    <w:p>
      <w:pPr>
        <w:spacing w:line="360" w:lineRule="auto" w:before="120" w:after="120"/>
        <w:jc w:val="center"/>
      </w:pPr>
      <w:r>
        <w:rPr>
          <w:rFonts w:ascii="Cambria Math" w:hAnsi="Cambria Math"/>
          <w:sz w:val="22"/>
        </w:rPr>
        <w:t>K_p = C_pv · ω_cv / 2    (6.10)</w:t>
      </w:r>
    </w:p>
    <w:p>
      <w:pPr>
        <w:spacing w:line="360" w:lineRule="auto" w:after="120"/>
        <w:ind w:firstLine="283"/>
        <w:jc w:val="both"/>
      </w:pPr>
      <w:r>
        <w:rPr>
          <w:rFonts w:ascii="Times New Roman" w:hAnsi="Times New Roman"/>
          <w:sz w:val="22"/>
        </w:rPr>
        <w:t>With C_pv = 3500 µF the analytical gains evaluate to K_p ≈ 0.22 and K_i ≈ 72.6.</w:t>
      </w:r>
    </w:p>
    <w:p>
      <w:pPr>
        <w:shd w:val="clear" w:color="auto" w:fill="FFF2CC"/>
        <w:spacing w:before="120" w:after="120"/>
        <w:jc w:val="center"/>
      </w:pPr>
      <w:r>
        <w:rPr>
          <w:rFonts w:ascii="Calibri" w:hAnsi="Calibri"/>
          <w:b/>
          <w:i/>
          <w:color w:val="806000"/>
          <w:sz w:val="20"/>
        </w:rPr>
        <w:t>[PLACEHOLDER: Table 6.2: DC voltage loop stability margins at the nominal operating point — phase margin, gain margin, crossover frequency. Computed from Bode analysis of L_v(s) with the chosen gain values.]</w:t>
      </w:r>
    </w:p>
    <w:p>
      <w:pPr>
        <w:pStyle w:val="Heading1"/>
        <w:spacing w:before="360" w:after="160"/>
      </w:pPr>
      <w:r>
        <w:rPr>
          <w:rFonts w:ascii="Times New Roman" w:hAnsi="Times New Roman"/>
          <w:b/>
          <w:color w:val="000000"/>
          <w:sz w:val="32"/>
        </w:rPr>
        <w:t>6.9 Inner-Loop Current Controller</w:t>
      </w:r>
    </w:p>
    <w:p>
      <w:pPr>
        <w:spacing w:line="360" w:lineRule="auto" w:after="120"/>
        <w:jc w:val="both"/>
      </w:pPr>
      <w:r>
        <w:rPr>
          <w:rFonts w:ascii="Times New Roman" w:hAnsi="Times New Roman"/>
          <w:sz w:val="22"/>
        </w:rPr>
        <w:t>A core requirement across most regulatory standards governing distributed grid-connected systems is that they actively help preserve grid power quality. One key aspect of power quality is maintaining a unity power factor for the power delivered to the grid. Current controllers are essential in achieving this, as they regulate both active and reactive power components to meet regulatory standards effectively.</w:t>
      </w:r>
    </w:p>
    <w:p>
      <w:pPr>
        <w:pStyle w:val="Heading2"/>
        <w:spacing w:before="240" w:after="120"/>
      </w:pPr>
      <w:r>
        <w:rPr>
          <w:rFonts w:ascii="Times New Roman" w:hAnsi="Times New Roman"/>
          <w:b/>
          <w:color w:val="000000"/>
          <w:sz w:val="26"/>
        </w:rPr>
        <w:t>6.9.1 Power Factor and Active/Reactive Power</w:t>
      </w:r>
    </w:p>
    <w:p>
      <w:pPr>
        <w:spacing w:line="360" w:lineRule="auto" w:after="120"/>
        <w:jc w:val="both"/>
      </w:pPr>
      <w:r>
        <w:rPr>
          <w:rFonts w:ascii="Times New Roman" w:hAnsi="Times New Roman"/>
          <w:sz w:val="22"/>
        </w:rPr>
        <w:t>The power factor relates active power P to apparent power S as:</w:t>
      </w:r>
    </w:p>
    <w:p>
      <w:pPr>
        <w:spacing w:line="360" w:lineRule="auto" w:before="120" w:after="120"/>
        <w:jc w:val="center"/>
      </w:pPr>
      <w:r>
        <w:rPr>
          <w:rFonts w:ascii="Cambria Math" w:hAnsi="Cambria Math"/>
          <w:sz w:val="22"/>
        </w:rPr>
        <w:t>PF = P / S = P / √(P² + Q²)    (6.11)</w:t>
      </w:r>
    </w:p>
    <w:p>
      <w:pPr>
        <w:spacing w:line="360" w:lineRule="auto" w:after="120"/>
        <w:ind w:firstLine="283"/>
        <w:jc w:val="both"/>
      </w:pPr>
      <w:r>
        <w:rPr>
          <w:rFonts w:ascii="Times New Roman" w:hAnsi="Times New Roman"/>
          <w:sz w:val="22"/>
        </w:rPr>
        <w:t>From instantaneous power theory, the active and reactive powers produced by a grid converter can be expressed in the dq synchronous reference frame as:</w:t>
      </w:r>
    </w:p>
    <w:p>
      <w:pPr>
        <w:spacing w:line="360" w:lineRule="auto" w:before="120" w:after="120"/>
        <w:jc w:val="center"/>
      </w:pPr>
      <w:r>
        <w:rPr>
          <w:rFonts w:ascii="Cambria Math" w:hAnsi="Cambria Math"/>
          <w:sz w:val="22"/>
        </w:rPr>
        <w:t>P = V_d · I_d + V_q · I_q    (6.12)</w:t>
      </w:r>
    </w:p>
    <w:p>
      <w:pPr>
        <w:spacing w:line="360" w:lineRule="auto" w:before="120" w:after="120"/>
        <w:jc w:val="center"/>
      </w:pPr>
      <w:r>
        <w:rPr>
          <w:rFonts w:ascii="Cambria Math" w:hAnsi="Cambria Math"/>
          <w:sz w:val="22"/>
        </w:rPr>
        <w:t>Q = V_q · I_d − V_d · I_q    (6.13)</w:t>
      </w:r>
    </w:p>
    <w:p>
      <w:pPr>
        <w:spacing w:line="360" w:lineRule="auto" w:after="120"/>
        <w:ind w:firstLine="283"/>
        <w:jc w:val="both"/>
      </w:pPr>
      <w:r>
        <w:rPr>
          <w:rFonts w:ascii="Times New Roman" w:hAnsi="Times New Roman"/>
          <w:sz w:val="22"/>
        </w:rPr>
        <w:t>If the d-axis of the rotating frame is perfectly aligned with the grid voltage vector by the PLL (V_q = 0), the active and reactive powers reduce to:</w:t>
      </w:r>
    </w:p>
    <w:p>
      <w:pPr>
        <w:spacing w:line="360" w:lineRule="auto" w:before="120" w:after="120"/>
        <w:jc w:val="center"/>
      </w:pPr>
      <w:r>
        <w:rPr>
          <w:rFonts w:ascii="Cambria Math" w:hAnsi="Cambria Math"/>
          <w:sz w:val="22"/>
        </w:rPr>
        <w:t>P = V_d · I_d    (6.14)</w:t>
      </w:r>
    </w:p>
    <w:p>
      <w:pPr>
        <w:spacing w:line="360" w:lineRule="auto" w:before="120" w:after="120"/>
        <w:jc w:val="center"/>
      </w:pPr>
      <w:r>
        <w:rPr>
          <w:rFonts w:ascii="Cambria Math" w:hAnsi="Cambria Math"/>
          <w:sz w:val="22"/>
        </w:rPr>
        <w:t>Q = −V_d · I_q    (6.15)</w:t>
      </w:r>
    </w:p>
    <w:p>
      <w:pPr>
        <w:spacing w:line="360" w:lineRule="auto" w:after="120"/>
        <w:ind w:firstLine="283"/>
        <w:jc w:val="both"/>
      </w:pPr>
      <w:r>
        <w:rPr>
          <w:rFonts w:ascii="Times New Roman" w:hAnsi="Times New Roman"/>
          <w:sz w:val="22"/>
        </w:rPr>
        <w:t>In this frame, active power is directly proportional to I_d and reactive power to I_q. To achieve unity power factor, the q-axis current reference is set to zero: I_q* = 0, eliminating reactive power exchange with the grid and ensuring the inverter delivers only active power.</w:t>
      </w:r>
    </w:p>
    <w:p>
      <w:pPr>
        <w:pStyle w:val="Heading2"/>
        <w:spacing w:before="240" w:after="120"/>
      </w:pPr>
      <w:r>
        <w:rPr>
          <w:rFonts w:ascii="Times New Roman" w:hAnsi="Times New Roman"/>
          <w:b/>
          <w:color w:val="000000"/>
          <w:sz w:val="26"/>
        </w:rPr>
        <w:t>6.9.2 T/4 Delay for Single-Phase dq Transformation</w:t>
      </w:r>
    </w:p>
    <w:p>
      <w:pPr>
        <w:spacing w:line="360" w:lineRule="auto" w:after="120"/>
        <w:jc w:val="both"/>
      </w:pPr>
      <w:r>
        <w:rPr>
          <w:rFonts w:ascii="Times New Roman" w:hAnsi="Times New Roman"/>
          <w:sz w:val="22"/>
        </w:rPr>
        <w:t>The dq transformation requires two orthogonal phase signals to construct the rotating reference frame, but a single-phase grid provides only one signal directly. The standard approach is to generate an artificial β-axis signal by applying a T/4 delay (5 ms at 50 Hz) to the measured grid current, where T is the grid period. This produces a 90-degree phase-shifted version of the original signal at the fundamental frequency.</w:t>
      </w:r>
    </w:p>
    <w:p>
      <w:pPr>
        <w:spacing w:line="360" w:lineRule="auto" w:after="120"/>
        <w:ind w:firstLine="283"/>
        <w:jc w:val="both"/>
      </w:pPr>
      <w:r>
        <w:rPr>
          <w:rFonts w:ascii="Times New Roman" w:hAnsi="Times New Roman"/>
          <w:sz w:val="22"/>
        </w:rPr>
        <w:t>The T/4 delay technique introduces a phase shift that is exactly 90 degrees at the fundamental but differs at harmonic frequencies. For grids that comply with EN 50160 harmonic limits, the harmonic content of the grid current is small relative to the fundamental, and the approximation introduced by the T/4 delay does not materially affect controller performance.</w:t>
      </w:r>
    </w:p>
    <w:p>
      <w:pPr>
        <w:pStyle w:val="Heading2"/>
        <w:spacing w:before="240" w:after="120"/>
      </w:pPr>
      <w:r>
        <w:rPr>
          <w:rFonts w:ascii="Times New Roman" w:hAnsi="Times New Roman"/>
          <w:b/>
          <w:color w:val="000000"/>
          <w:sz w:val="26"/>
        </w:rPr>
        <w:t>6.9.3 PI Controller Structure and Voltage Compensation</w:t>
      </w:r>
    </w:p>
    <w:p>
      <w:pPr>
        <w:spacing w:line="360" w:lineRule="auto" w:after="120"/>
        <w:jc w:val="both"/>
      </w:pPr>
      <w:r>
        <w:rPr>
          <w:rFonts w:ascii="Times New Roman" w:hAnsi="Times New Roman"/>
          <w:sz w:val="22"/>
        </w:rPr>
        <w:t>The d-axis current controller regulates I_d to the reference I_d* set by the outer DC voltage loop:</w:t>
      </w:r>
    </w:p>
    <w:p>
      <w:pPr>
        <w:spacing w:line="360" w:lineRule="auto" w:before="120" w:after="120"/>
        <w:jc w:val="center"/>
      </w:pPr>
      <w:r>
        <w:rPr>
          <w:rFonts w:ascii="Cambria Math" w:hAnsi="Cambria Math"/>
          <w:sz w:val="22"/>
        </w:rPr>
        <w:t>V_d,conv* = K_p · (I_d* − I_d) + K_i · ∫(I_d* − I_d) dt    (6.16)</w:t>
      </w:r>
    </w:p>
    <w:p>
      <w:pPr>
        <w:spacing w:line="360" w:lineRule="auto" w:after="120"/>
        <w:ind w:firstLine="283"/>
        <w:jc w:val="both"/>
      </w:pPr>
      <w:r>
        <w:rPr>
          <w:rFonts w:ascii="Times New Roman" w:hAnsi="Times New Roman"/>
          <w:sz w:val="22"/>
        </w:rPr>
        <w:t>The q-axis current controller regulates I_q to I_q* = 0 for unity power factor:</w:t>
      </w:r>
    </w:p>
    <w:p>
      <w:pPr>
        <w:spacing w:line="360" w:lineRule="auto" w:before="120" w:after="120"/>
        <w:jc w:val="center"/>
      </w:pPr>
      <w:r>
        <w:rPr>
          <w:rFonts w:ascii="Cambria Math" w:hAnsi="Cambria Math"/>
          <w:sz w:val="22"/>
        </w:rPr>
        <w:t>V_q,conv* = K_p · (I_q* − I_q) + K_i · ∫(I_q* − I_q) dt    (6.17)</w:t>
      </w:r>
    </w:p>
    <w:p>
      <w:pPr>
        <w:spacing w:line="360" w:lineRule="auto" w:after="120"/>
        <w:ind w:firstLine="283"/>
        <w:jc w:val="both"/>
      </w:pPr>
      <w:r>
        <w:rPr>
          <w:rFonts w:ascii="Times New Roman" w:hAnsi="Times New Roman"/>
          <w:sz w:val="22"/>
        </w:rPr>
        <w:t>The outputs V_d,conv* and V_q,conv* are voltage compensation terms that, together with the grid voltage and the L-filter voltage drop, determine the total converter terminal voltage.</w:t>
      </w:r>
    </w:p>
    <w:p>
      <w:r>
        <w:rPr>
          <w:rFonts w:ascii="Times New Roman" w:hAnsi="Times New Roman"/>
          <w:sz w:val="22"/>
        </w:rPr>
        <w:t xml:space="preserve">The proportional and integral gains for the d- and q-axis current PI controllers are taken as K_p = 6 and K_i = 500. These values are chosen to give a current-loop response substantially faster than the outer DC voltage loop (designed with bandwidth ω_cv = 2π × 20 rad/s in §6.8) and substantially slower than the converter switching frequency (f_sw = 20 kHz), providing the timescale separation required for the cascaded outer-voltage / inner-current architecture to operate as designed. The same gains are applied to both d- and q-axis controllers because the AC-side filter is symmetric in the two axes.</w:t>
      </w:r>
    </w:p>
    <w:p>
      <w:pPr>
        <w:pStyle w:val="Heading2"/>
        <w:spacing w:before="240" w:after="120"/>
      </w:pPr>
      <w:r>
        <w:rPr>
          <w:rFonts w:ascii="Times New Roman" w:hAnsi="Times New Roman"/>
          <w:b/>
          <w:color w:val="000000"/>
          <w:sz w:val="26"/>
        </w:rPr>
        <w:t>6.9.4 Total Converter Voltage and Inverse Transformation</w:t>
      </w:r>
    </w:p>
    <w:p>
      <w:pPr>
        <w:spacing w:line="360" w:lineRule="auto" w:after="120"/>
        <w:jc w:val="both"/>
      </w:pPr>
      <w:r>
        <w:rPr>
          <w:rFonts w:ascii="Times New Roman" w:hAnsi="Times New Roman"/>
          <w:sz w:val="22"/>
        </w:rPr>
        <w:t>Figure 6.8 shows the voltage relationship across a typical grid-connected converter in the dq synchronous reference frame with an L-filter included. The components of the converter terminal voltage are:</w:t>
      </w:r>
    </w:p>
    <w:p>
      <w:pPr>
        <w:spacing w:line="360" w:lineRule="auto" w:before="120" w:after="120"/>
        <w:jc w:val="center"/>
      </w:pPr>
      <w:r>
        <w:rPr>
          <w:rFonts w:ascii="Cambria Math" w:hAnsi="Cambria Math"/>
          <w:sz w:val="22"/>
        </w:rPr>
        <w:t>V_d,conv = V_d + V_d,RL + V_d,conv*    (6.18)</w:t>
      </w:r>
    </w:p>
    <w:p>
      <w:pPr>
        <w:spacing w:line="360" w:lineRule="auto" w:before="120" w:after="120"/>
        <w:jc w:val="center"/>
      </w:pPr>
      <w:r>
        <w:rPr>
          <w:rFonts w:ascii="Cambria Math" w:hAnsi="Cambria Math"/>
          <w:sz w:val="22"/>
        </w:rPr>
        <w:t>V_q,conv = V_q + V_q,RL + V_q,conv*    (6.19)</w:t>
      </w:r>
    </w:p>
    <w:p>
      <w:pPr>
        <w:shd w:val="clear" w:color="auto" w:fill="FFF2CC"/>
        <w:spacing w:before="120" w:after="120"/>
        <w:jc w:val="center"/>
      </w:pPr>
      <w:r>
        <w:rPr>
          <w:rFonts w:ascii="Calibri" w:hAnsi="Calibri"/>
          <w:b/>
          <w:i/>
          <w:color w:val="806000"/>
          <w:sz w:val="20"/>
        </w:rPr>
        <w:t>[PLACEHOLDER: Figure 6.8: Voltage relationship diagram across the grid-connected inverter in dq frame, showing V_conv, V_grid, and V_RL components.]</w:t>
      </w:r>
    </w:p>
    <w:p>
      <w:pPr>
        <w:spacing w:line="360" w:lineRule="auto" w:after="120"/>
        <w:ind w:firstLine="283"/>
        <w:jc w:val="both"/>
      </w:pPr>
      <w:r>
        <w:rPr>
          <w:rFonts w:ascii="Times New Roman" w:hAnsi="Times New Roman"/>
          <w:sz w:val="22"/>
        </w:rPr>
        <w:t>The voltage drop across the RL filter is:</w:t>
      </w:r>
    </w:p>
    <w:p>
      <w:pPr>
        <w:spacing w:line="360" w:lineRule="auto" w:before="120" w:after="120"/>
        <w:jc w:val="center"/>
      </w:pPr>
      <w:r>
        <w:rPr>
          <w:rFonts w:ascii="Cambria Math" w:hAnsi="Cambria Math"/>
          <w:sz w:val="22"/>
        </w:rPr>
        <w:t>V_d,RL = I_d* · R − I_q* · ωL    (6.20)</w:t>
      </w:r>
    </w:p>
    <w:p>
      <w:pPr>
        <w:spacing w:line="360" w:lineRule="auto" w:before="120" w:after="120"/>
        <w:jc w:val="center"/>
      </w:pPr>
      <w:r>
        <w:rPr>
          <w:rFonts w:ascii="Cambria Math" w:hAnsi="Cambria Math"/>
          <w:sz w:val="22"/>
        </w:rPr>
        <w:t>V_q,RL = I_q* · R + I_d* · ωL    (6.21)</w:t>
      </w:r>
    </w:p>
    <w:p>
      <w:pPr>
        <w:spacing w:line="360" w:lineRule="auto" w:after="120"/>
        <w:ind w:firstLine="283"/>
        <w:jc w:val="both"/>
      </w:pPr>
      <w:r>
        <w:rPr>
          <w:rFonts w:ascii="Times New Roman" w:hAnsi="Times New Roman"/>
          <w:sz w:val="22"/>
        </w:rPr>
        <w:t>To transform the dq converter voltage commands into a single AC modulation signal for the PWM generator, the inverse-Park and inverse-Clarke transformations are applied in succession. The inverse-Park transformation maps the dq quantities back to the stationary αβ frame using the same phase angle θ̂ supplied by the PLL. The inverse-Clarke transformation then maps the αβ quantities to a single-phase AC signal V_conv, which represents the desired fundamental-frequency component of the inverter output voltage. This signal becomes the modulation reference for the modified SPWM scheme of §6.3.2.</w:t>
      </w:r>
    </w:p>
    <w:p>
      <w:pPr>
        <w:spacing w:line="360" w:lineRule="auto" w:after="120"/>
        <w:ind w:firstLine="283"/>
        <w:jc w:val="both"/>
      </w:pPr>
      <w:r>
        <w:rPr>
          <w:rFonts w:ascii="Times New Roman" w:hAnsi="Times New Roman"/>
          <w:sz w:val="22"/>
        </w:rPr>
        <w:t>The complete signal flow from current measurement to gate signals is: i_g (measured) → T/4 delay (produce i_β) → Clarke transform (produce i_d, i_q) → PI controllers (produce V_d,conv*, V_q,conv*) → voltage compensation (add grid feedforward and filter drop) → inverse-Park (back to αβ) → inverse-Clarke (back to single-phase AC) → addition of gain-scheduled PR compensator correction → modified SPWM comparator (produce gate signals for S₁ and S₂).</w:t>
      </w:r>
    </w:p>
    <w:p>
      <w:pPr>
        <w:shd w:val="clear" w:color="auto" w:fill="E1F0FF"/>
      </w:pPr>
      <w:r>
        <w:rPr>
          <w:rFonts w:ascii="Calibri" w:hAnsi="Calibri"/>
          <w:b/>
          <w:i/>
          <w:sz w:val="20"/>
        </w:rPr>
        <w:t>These PI gain values (K_p = 6, K_i = 500) are applied in the Simulink model to both d-axis and q-axis current controllers via workspace variables loaded by the model's initialisation callback. The closed-loop response is characterised in §6.17 by simulation.</w:t>
      </w:r>
      <w:r>
        <w:rPr>
          <w:rFonts w:ascii="Calibri" w:hAnsi="Calibri"/>
          <w:i/>
          <w:sz w:val="20"/>
        </w:rPr>
      </w:r>
    </w:p>
    <w:p>
      <w:pPr>
        <w:pStyle w:val="Heading1"/>
        <w:spacing w:before="360" w:after="160"/>
      </w:pPr>
      <w:r>
        <w:rPr>
          <w:rFonts w:ascii="Times New Roman" w:hAnsi="Times New Roman"/>
          <w:b/>
          <w:color w:val="000000"/>
          <w:sz w:val="32"/>
        </w:rPr>
        <w:t>6.10 Output Filter Design</w:t>
      </w:r>
    </w:p>
    <w:p>
      <w:pPr>
        <w:spacing w:line="360" w:lineRule="auto" w:after="120"/>
        <w:jc w:val="both"/>
      </w:pPr>
      <w:r>
        <w:rPr>
          <w:rFonts w:ascii="Times New Roman" w:hAnsi="Times New Roman"/>
          <w:sz w:val="22"/>
        </w:rPr>
        <w:t>Converter filters serve two principal functions in grid-connected inverters. First, they provide the impedance required between two voltage sources (the converter and the grid) to ensure stable operation; without sufficient impedance, the parallel connection of two voltage sources is poorly defined and prone to instability at high frequencies. Second, they attenuate the switching-frequency harmonics produced by the PWM converter, ensuring that the current injected into the grid has acceptable harmonic content.</w:t>
      </w:r>
    </w:p>
    <w:p>
      <w:pPr>
        <w:pStyle w:val="Heading2"/>
        <w:spacing w:before="240" w:after="120"/>
      </w:pPr>
      <w:r>
        <w:rPr>
          <w:rFonts w:ascii="Times New Roman" w:hAnsi="Times New Roman"/>
          <w:b/>
          <w:color w:val="000000"/>
          <w:sz w:val="26"/>
        </w:rPr>
        <w:t>6.10.1 L-Filter Selection Rationale</w:t>
      </w:r>
    </w:p>
    <w:p>
      <w:pPr>
        <w:spacing w:line="360" w:lineRule="auto" w:after="120"/>
        <w:jc w:val="both"/>
      </w:pPr>
      <w:r>
        <w:rPr>
          <w:rFonts w:ascii="Times New Roman" w:hAnsi="Times New Roman"/>
          <w:sz w:val="22"/>
        </w:rPr>
        <w:t>Two filter topologies are commonly used in grid-tied inverter applications: the simple L-filter consisting of a single series inductor, and the LCL filter, which adds a parallel capacitor and a second series inductor. The viva examiner specifically raised the L versus LCL trade-off question, and the present design's choice of L-filter warrants explicit justification.</w:t>
      </w:r>
    </w:p>
    <w:p>
      <w:pPr>
        <w:spacing w:line="360" w:lineRule="auto" w:after="120"/>
        <w:ind w:firstLine="283"/>
        <w:jc w:val="both"/>
      </w:pPr>
      <w:r>
        <w:rPr>
          <w:rFonts w:ascii="Times New Roman" w:hAnsi="Times New Roman"/>
          <w:sz w:val="22"/>
        </w:rPr>
        <w:t>The L-filter is selected for the present design on the basis of four considerations. First, the rated power of 3 kW falls below the threshold (typically around 10 kW) at which the inductor size and cost favour the LCL topology. Second, the LCL filter introduces a resonance peak at ω_res = 1/√(L_f · C_f · L_g), where L_g is the grid-side inductance, which can amplify harmonic disturbances without active or passive damping. Active damping requires additional control loops; passive damping reduces filter efficiency. Either solution adds complexity disproportionate to the benefit at 3 kW. Third, the L-filter requires only a single inductor with well-understood loss characteristics, simplifying both the design and the loss modelling. Fourth, the L-filter's THD performance, documented in §6.17, achieves comfortable compliance with the 5 percent THD limit specified in G99 for residential connections.</w:t>
      </w:r>
    </w:p>
    <w:p>
      <w:pPr>
        <w:spacing w:line="360" w:lineRule="auto" w:after="120"/>
        <w:ind w:firstLine="283"/>
        <w:jc w:val="both"/>
      </w:pPr>
      <w:r>
        <w:rPr>
          <w:rFonts w:ascii="Times New Roman" w:hAnsi="Times New Roman"/>
          <w:sz w:val="22"/>
        </w:rPr>
        <w:t>In retrospect, the L-filter is the appropriate choice for the 3 kW rating of this design. An LCL filter would be a sensible upgrade if the design were scaled to higher power levels (e.g., a three-phase 10 kW inverter for commercial PV installations), where the magnetic component size and loss would justify the additional control complexity.</w:t>
      </w:r>
    </w:p>
    <w:p>
      <w:pPr>
        <w:pStyle w:val="Heading2"/>
        <w:spacing w:before="240" w:after="120"/>
      </w:pPr>
      <w:r>
        <w:rPr>
          <w:rFonts w:ascii="Times New Roman" w:hAnsi="Times New Roman"/>
          <w:b/>
          <w:color w:val="000000"/>
          <w:sz w:val="26"/>
        </w:rPr>
        <w:t>6.10.2 L-Filter Sizing</w:t>
      </w:r>
    </w:p>
    <w:p>
      <w:pPr>
        <w:spacing w:line="360" w:lineRule="auto" w:after="120"/>
        <w:jc w:val="both"/>
      </w:pPr>
      <w:r>
        <w:rPr>
          <w:rFonts w:ascii="Times New Roman" w:hAnsi="Times New Roman"/>
          <w:sz w:val="22"/>
        </w:rPr>
        <w:t>The filter inductor L_f is sized to limit the switching-frequency ripple in the grid current to an acceptable fraction of the rated fundamental current. The standard design relationship is:</w:t>
      </w:r>
    </w:p>
    <w:p>
      <w:pPr>
        <w:spacing w:line="360" w:lineRule="auto" w:before="120" w:after="120"/>
        <w:jc w:val="center"/>
      </w:pPr>
      <w:r>
        <w:rPr>
          <w:rFonts w:ascii="Cambria Math" w:hAnsi="Cambria Math"/>
          <w:sz w:val="22"/>
        </w:rPr>
        <w:t>L_f ≥ V_DC / (8 · f_sw · ΔI_pp)    (6.22)</w:t>
      </w:r>
    </w:p>
    <w:p>
      <w:pPr>
        <w:spacing w:line="360" w:lineRule="auto" w:after="120"/>
        <w:ind w:firstLine="283"/>
        <w:jc w:val="both"/>
      </w:pPr>
      <w:r>
        <w:rPr>
          <w:rFonts w:ascii="Times New Roman" w:hAnsi="Times New Roman"/>
          <w:sz w:val="22"/>
        </w:rPr>
        <w:t>where V_DC is the PV-side voltage that the inverter switches across, f_sw is the switching frequency, and ΔI_pp is the allowable peak-to-peak current ripple. With V_DC = 500 V, f_sw = 20 kHz, and a ripple target of 10 percent of peak rated current ΔI_pp = 0.1 × 13 A = 1.3 A, the minimum required inductance is L_f ≥ 2.40 mH. The specific filter inductance value adopted is selected in conjunction with the closed-loop controller design of §6.9 to balance switching-ripple attenuation against current-loop dynamics and PWM modulator numerical sensitivity. The value used in the simulation model is documented in §6.15 with the simulation methodology.</w:t>
      </w:r>
    </w:p>
    <w:p>
      <w:pPr>
        <w:pStyle w:val="Heading1"/>
        <w:spacing w:before="360" w:after="160"/>
      </w:pPr>
      <w:r>
        <w:rPr>
          <w:rFonts w:ascii="Times New Roman" w:hAnsi="Times New Roman"/>
          <w:b/>
          <w:color w:val="000000"/>
          <w:sz w:val="32"/>
        </w:rPr>
        <w:t>6.11 Gain-Scheduled Proportional-Resonant DC-Injection Compensator</w:t>
      </w:r>
    </w:p>
    <w:p>
      <w:r>
        <w:rPr>
          <w:rFonts w:ascii="Times New Roman" w:hAnsi="Times New Roman"/>
          <w:sz w:val="22"/>
        </w:rPr>
        <w:t>Chapter 3 §3.7.4 established that the small-signal plant of the semi-Z-source converter varies substantially across its practical operating envelope, with DC gain varying by a factor of about six and natural damping varying by an order of magnitude as the operating-point duty ratio sweeps across the operating-point range. Chapter 3 §3.8.2 specifically identified gain scheduling as the closed-loop control technique required to compensate for this variation and maintain consistent performance. The present section develops the gain-scheduled proportional-resonant compensator that fulfils this design requirement, using the cycle-averaging procedure of §6.11.3 to translate Chapter 3's pointwise plant model into the effective AC-side plant seen by the compensator.</w:t>
      </w:r>
    </w:p>
    <w:p>
      <w:pPr>
        <w:spacing w:line="360" w:lineRule="auto" w:after="120"/>
        <w:jc w:val="both"/>
      </w:pPr>
      <w:r>
        <w:rPr>
          <w:rFonts w:ascii="Times New Roman" w:hAnsi="Times New Roman"/>
          <w:sz w:val="22"/>
        </w:rPr>
        <w:t>This section develops the gain-scheduled proportional-resonant compensator that drives DC current injection into the grid to zero consistently across the practical operating envelope. The compensator is the principal technical novelty of the present chapter, addressing a specific limitation identified in the author's 2020 published work and recommended by the viva examiners for further development. The compensator operates on the difference between the inverter output voltage v_o and an ideal sinusoidal reference V_pk · sin(θ̂), where V_pk and θ̂ are supplied by the PLL. The proportional and resonant gains, K_p and K_r, are not fixed but are scheduled against the operating-point modulation index M_avg, computed at runtime as the ratio of the PLL's estimated peak grid voltage V_pk to the measured PV-side DC voltage V_g. The scheduled gains are loaded from a lookup table indexed by M_avg into the PR controller at each operating-point update, with values computed analytically from the small-signal plant model developed in Chapter 3.</w:t>
      </w:r>
    </w:p>
    <w:p>
      <w:pPr>
        <w:pStyle w:val="Heading2"/>
        <w:spacing w:before="240" w:after="120"/>
      </w:pPr>
      <w:r>
        <w:rPr>
          <w:rFonts w:ascii="Times New Roman" w:hAnsi="Times New Roman"/>
          <w:b/>
          <w:color w:val="000000"/>
          <w:sz w:val="26"/>
        </w:rPr>
        <w:t>6.11.1 Limitation of Fixed-Gain PR and Motivation for Scheduling</w:t>
      </w:r>
    </w:p>
    <w:p>
      <w:pPr>
        <w:spacing w:line="360" w:lineRule="auto" w:after="120"/>
        <w:jc w:val="both"/>
      </w:pPr>
      <w:r>
        <w:rPr>
          <w:rFonts w:ascii="Times New Roman" w:hAnsi="Times New Roman"/>
          <w:sz w:val="22"/>
        </w:rPr>
        <w:t>The PR controller in the author's 2020 publication used fixed gains K_p and K_r tuned by trial and error at a single operating point (M = 0.6, the design operating point of that work). Across the practical operating envelope of a single-stage Z-source PV inverter, the operating-point modulation index varies with both DC-side voltage (set by the upstream PV interface) and grid voltage (through PLL-tracked variations in V_pk). As established in Chapter 3 §3.7.4, the underlying small-signal plant DC gain varies by a factor of approximately 5.4 across the modulation-index range. Whether this open-loop variation requires dynamic compensation in the closed-loop PR controller is the question addressed by this section.</w:t>
      </w:r>
    </w:p>
    <w:p>
      <w:pPr>
        <w:spacing w:line="360" w:lineRule="auto" w:after="120"/>
        <w:ind w:firstLine="283"/>
        <w:jc w:val="both"/>
      </w:pPr>
      <w:r>
        <w:rPr>
          <w:rFonts w:ascii="Times New Roman" w:hAnsi="Times New Roman"/>
          <w:sz w:val="22"/>
        </w:rPr>
        <w:t>The 2020 paper's simulation results illustrate the consequence concretely. At M = 0.6 (the design point), DC injection without PR was 3.7 percent of fundamental, reduced to less than 1 percent by the fixed-gain PR controller. At M = 0.42 (a lower irradiance operating point), DC injection without PR rose to 8.4 percent, and the same fixed-gain PR controller reduced it to a still-substantial level, with THD remaining at 5.4 percent. At M = 0.24 (very low irradiance), DC injection without PR was 16.6 percent, and even with PR the compensation was only partial because the controller gains were no longer optimal for that operating point.</w:t>
      </w:r>
    </w:p>
    <w:p>
      <w:pPr>
        <w:spacing w:line="360" w:lineRule="auto" w:after="120"/>
        <w:ind w:firstLine="283"/>
        <w:jc w:val="both"/>
      </w:pPr>
      <w:r>
        <w:rPr>
          <w:rFonts w:ascii="Times New Roman" w:hAnsi="Times New Roman"/>
          <w:sz w:val="22"/>
        </w:rPr>
        <w:t>This degradation pattern is the principal limitation of the 2020 design and is the motivation for the gain-scheduled extension developed here. The examiner notes for the resubmission explicitly identified this opportunity: 'the candidate should explore the design of PR controller gains and consider developing self-tuning or gain scheduling techniques to address the issue of uncertainty or varying gain values under different operating conditions. This approach would not only enhance the robustness of the control strategy but also add a contribution to the work by introducing an adaptive solution to a key challenge in the field.'</w:t>
      </w:r>
    </w:p>
    <w:p>
      <w:pPr>
        <w:pStyle w:val="Heading2"/>
        <w:spacing w:before="240" w:after="120"/>
      </w:pPr>
      <w:r>
        <w:rPr>
          <w:rFonts w:ascii="Times New Roman" w:hAnsi="Times New Roman"/>
          <w:b/>
          <w:color w:val="000000"/>
          <w:sz w:val="26"/>
        </w:rPr>
        <w:t>6.11.2 PR Transfer Function</w:t>
      </w:r>
    </w:p>
    <w:p>
      <w:r>
        <w:rPr>
          <w:rFonts w:ascii="Times New Roman" w:hAnsi="Times New Roman"/>
          <w:sz w:val="22"/>
        </w:rPr>
        <w:t xml:space="preserve">The proportional-resonant transfer function used in this design is the ideal PR form:</w:t>
      </w:r>
    </w:p>
    <w:p>
      <w:r>
        <w:rPr>
          <w:rFonts w:ascii="Times New Roman" w:hAnsi="Times New Roman"/>
          <w:sz w:val="22"/>
        </w:rPr>
        <w:t xml:space="preserve">In the implementation, the resonant kernel of equation 6.23 is assigned unity proportional gain (K_R = 1) following the methodology of Yanarates and Zhou (2021), which redesigns the PR-P controller's resonant path with unity gain to simplify implementation while preserving sharp selectivity at the grid fundamental. With K_R held constant, only the external proportional gain K_p is scheduled in §6.11.3.</w:t>
      </w:r>
    </w:p>
    <w:p>
      <w:pPr>
        <w:jc w:val="center"/>
      </w:pPr>
      <w:r>
        <w:rPr>
          <w:rFonts w:ascii="Times New Roman" w:hAnsi="Times New Roman"/>
          <w:sz w:val="22"/>
          <w:i/>
        </w:rPr>
        <w:t xml:space="preserve">G_PR(s) = K_p + K_r · s / (s² + ω_o²)	(6.23)</w:t>
      </w:r>
    </w:p>
    <w:p>
      <w:r>
        <w:rPr>
          <w:rFonts w:ascii="Times New Roman" w:hAnsi="Times New Roman"/>
          <w:sz w:val="22"/>
        </w:rPr>
        <w:t xml:space="preserve">where K_p is the proportional gain, K_r is the resonant gain, and ω_o is the resonant frequency, set to 2π × 50 rad/s for the UK 50 Hz grid. The transfer function has a pair of poles on the imaginary axis at ±jω_o, giving theoretically infinite gain at the resonant frequency and consequently zero steady-state error in tracking the grid fundamental.</w:t>
      </w:r>
    </w:p>
    <w:p>
      <w:r>
        <w:rPr>
          <w:rFonts w:ascii="Times New Roman" w:hAnsi="Times New Roman"/>
          <w:sz w:val="22"/>
        </w:rPr>
        <w:t xml:space="preserve">A common alternative is the non-ideal PR form with a damping term added to the denominator:</w:t>
      </w:r>
    </w:p>
    <w:p>
      <w:pPr>
        <w:jc w:val="center"/>
      </w:pPr>
      <w:r>
        <w:rPr>
          <w:rFonts w:ascii="Times New Roman" w:hAnsi="Times New Roman"/>
          <w:sz w:val="22"/>
          <w:i/>
        </w:rPr>
        <w:t xml:space="preserve">G_PR,non-ideal(s) = K_p + 2·ω_c·K_r · s / (s² + 2·ω_c·s + ω_o²)	(6.24)</w:t>
      </w:r>
    </w:p>
    <w:p>
      <w:r>
        <w:rPr>
          <w:rFonts w:ascii="Times New Roman" w:hAnsi="Times New Roman"/>
          <w:sz w:val="22"/>
        </w:rPr>
        <w:t xml:space="preserve">where ω_c is a cutoff frequency that gives the resonant peak finite height and finite bandwidth. The non-ideal form is widely used in inverter applications where the grid frequency may drift outside a tight envelope, where digital implementation effects make the ideal resonance numerically problematic, or where the engineer wishes to limit the loop gain to a controlled bandwidth around the resonant frequency.</w:t>
      </w:r>
    </w:p>
    <w:p>
      <w:r>
        <w:rPr>
          <w:rFonts w:ascii="Times New Roman" w:hAnsi="Times New Roman"/>
          <w:sz w:val="22"/>
        </w:rPr>
        <w:t xml:space="preserve">For the present design the ideal form of equation 6.23 is selected. Three considerations support this choice. First, the UK G99 grid code requires the converter to operate within a tight frequency envelope (47.5 Hz to 51.5 Hz for connection, with steady-state operation centred narrowly on 50 Hz), so the ideal form's narrow resonance is not a practical limitation in the intended operating regime. Second, the implementation in the present chapter is in continuous-time Simulink simulation, where the numerical sensitivity issues that motivate the non-ideal form in fixed-point digital control do not arise. Third, the ideal form provides theoretically zero steady-state error at the grid fundamental, giving the strongest possible guarantee of fundamental tracking and the cleanest baseline against which to evaluate the DC-injection-suppression performance studied in §6.17. The non-ideal form of equation 6.24 would be the appropriate choice for the hardware implementation considered in Chapter 5, where digital quantisation and small grid-frequency uncertainty become real constraints; the ideal form is the appropriate choice for the simulation studies of the present chapter.</w:t>
      </w:r>
    </w:p>
    <w:p>
      <w:pPr>
        <w:pStyle w:val="Heading2"/>
        <w:spacing w:before="240" w:after="120"/>
      </w:pPr>
      <w:r>
        <w:rPr>
          <w:rFonts w:ascii="Times New Roman" w:hAnsi="Times New Roman"/>
          <w:b/>
          <w:color w:val="000000"/>
          <w:sz w:val="26"/>
        </w:rPr>
        <w:t>6.11.3 Operating-Point Variable and Gain Schedule Design</w:t>
      </w:r>
    </w:p>
    <w:p>
      <w:r>
        <w:rPr>
          <w:rFonts w:ascii="Times New Roman" w:hAnsi="Times New Roman"/>
          <w:sz w:val="22"/>
        </w:rPr>
        <w:t>The gain schedule maps the operating-point modulation index M to corresponding values of the external proportional gain K_p of the PR-P controller, following the methodology of Yanarates and Zhou (2021) in which the resonant kernel is assigned unity proportional gain (K_R = 1) and only the external proportional gain is varied. The procedure connects Chapter 3's linearised plant model to the AC-side controller design through three steps: pointwise evaluation of the plant along the modulation trajectory, cycle-averaging to obtain the effective plant gain that the PR controller faces, and inverse-gain assignment of K_p to maintain approximately constant DC loop gain across the operating envelope.</w:t>
      </w:r>
    </w:p>
    <w:p>
      <w:r>
        <w:rPr>
          <w:rFonts w:ascii="Times New Roman" w:hAnsi="Times New Roman"/>
          <w:sz w:val="22"/>
        </w:rPr>
        <w:t>Step 1: Modulation trajectory. For each candidate operating-point modulation index M_k in the schedule, the instantaneous duty cycle d(t) over a grid cycle is computed from the modulation pattern d(t) = (1 - M_k sin ωt) / (2 - M_k sin ωt), where ω = 2π × 50 rad/s. This trajectory traces out a range of operating points within Chapter 3's operating envelope; for example, at M_k = 0.65 the duty cycle sweeps the range d(t) ∈ [0.259, 0.623] over each grid cycle.</w:t>
      </w:r>
    </w:p>
    <w:p>
      <w:r>
        <w:rPr>
          <w:rFonts w:ascii="Times New Roman" w:hAnsi="Times New Roman"/>
          <w:sz w:val="22"/>
        </w:rPr>
        <w:t xml:space="preserve">Step 2: Pointwise plant evaluation. At each instant within the grid cycle, the small-signal plant from duty-cycle perturbation to output voltage perturbation is evaluated using the linearised state-space model developed in Chapter 3 §3.4, with the linearisation operating point set to d(t). The DC gain G_vd(0; d(t)) of this instantaneous plant follows the dependence on operating point characterised in Chapter 3 Figure 3.10 panel d.</w:t>
      </w:r>
    </w:p>
    <w:p>
      <w:r>
        <w:rPr>
          <w:rFonts w:ascii="Times New Roman" w:hAnsi="Times New Roman"/>
          <w:sz w:val="22"/>
        </w:rPr>
        <w:t xml:space="preserve">Step 3: Cycle-averaging. The effective plant gain that the PR compensator faces, given that its bandwidth (a few tens of hertz) is well below the grid fundamental (50 Hz), is the cycle-averaged DC gain G_eff(M_k) = (1/T) ∫₀ᵀ |G_vd(0; d(t))| dt, where T = 1/50 s is the grid period. The integral is evaluated numerically over each operating point M_k in the schedule.</w:t>
      </w:r>
    </w:p>
    <w:p>
      <w:r>
        <w:rPr>
          <w:rFonts w:ascii="Times New Roman" w:hAnsi="Times New Roman"/>
          <w:sz w:val="22"/>
        </w:rPr>
        <w:t xml:space="preserve">Step 4: Reference proportional gain selection. The PR-P methodology of Yanarates and Zhou (2021) provides the design principle followed here. In their scheme the resonant kernel is given unity proportional gain (K_R = 1, designed by symmetrical pole placement to achieve sharp selectivity at the grid fundamental), and an external proportional gain K_p is varied as a function of an operating-point variable to maintain consistent loop bandwidth across system uncertainty. The present design adapts this principle: the resonant kernel of equation 6.23 has its numerator coefficient set to unity, matching the K_R = 1 unity-gain resonance of the Yanarates-Zhou scheme, and only the external proportional gain K_p is scheduled against the cycle-averaged operating-point modulation index M_avg derived from the Chapter 3 plant analysis.</w:t>
      </w:r>
    </w:p>
    <w:p>
      <w:r>
        <w:rPr>
          <w:rFonts w:ascii="Times New Roman" w:hAnsi="Times New Roman"/>
          <w:sz w:val="22"/>
        </w:rPr>
        <w:t xml:space="preserve">The nominal value K_p,nominal is chosen to produce a target DC loop gain L_DC at the nominal operating point M_nominal = 0.65. The DC loop gain governs closed-loop suppression of any DC component in the converter output, with rejection ratio 1 / (1 + L_DC). The cycle-averaged plant gain at M_nominal evaluates to:</w:t>
      </w:r>
    </w:p>
    <w:p>
      <w:pPr>
        <w:jc w:val="center"/>
      </w:pPr>
      <w:r>
        <w:rPr>
          <w:rFonts w:ascii="Times New Roman" w:hAnsi="Times New Roman"/>
          <w:sz w:val="22"/>
          <w:i/>
        </w:rPr>
        <w:t xml:space="preserve">G_eff(M_nominal) = V_g · (4 + M_nominal² / 2) = 500 × 4.211 ≈ 2106 V/unit</w:t>
      </w:r>
    </w:p>
    <w:p>
      <w:r>
        <w:rPr>
          <w:rFonts w:ascii="Times New Roman" w:hAnsi="Times New Roman"/>
          <w:sz w:val="22"/>
        </w:rPr>
        <w:t xml:space="preserve">Selecting a target L_DC ≈ 3.4 — which gives closed-loop DC rejection of approximately a factor of 4.4, suppressing open-loop DC injection by approximately 77 percent — the required external proportional gain is:</w:t>
      </w:r>
    </w:p>
    <w:p>
      <w:pPr>
        <w:jc w:val="center"/>
      </w:pPr>
      <w:r>
        <w:rPr>
          <w:rFonts w:ascii="Times New Roman" w:hAnsi="Times New Roman"/>
          <w:sz w:val="22"/>
          <w:i/>
        </w:rPr>
        <w:t xml:space="preserve">K_p,nominal = L_DC / G_eff(M_nominal) = 3.4 / 2106 ≈ 0.0016	(6.25)</w:t>
      </w:r>
    </w:p>
    <w:p>
      <w:r>
        <w:rPr>
          <w:rFonts w:ascii="Times New Roman" w:hAnsi="Times New Roman"/>
          <w:sz w:val="22"/>
        </w:rPr>
        <w:t xml:space="preserve">This value matches the proportional gain used in the author's 2020 published work on the same converter topology, providing experimental precedent for stable closed-loop operation. The target L_DC ≈ 3.4 balances DC-injection rejection against closed-loop stability margin: larger values were tested in Simulink simulation and produced closed-loop instability arising from interaction between the PR loop and the converter plant's lightly damped resonances at approximately 600 Hz characterised in Chapter 3 §3.7.4. The selected value is therefore the largest K_p,nominal that maintains stable operation across the operating envelope.</w:t>
      </w:r>
    </w:p>
    <w:p>
      <w:r>
        <w:rPr>
          <w:rFonts w:ascii="Times New Roman" w:hAnsi="Times New Roman"/>
          <w:sz w:val="22"/>
        </w:rPr>
        <w:t xml:space="preserve">Step 5: Inverse-gain assignment. With K_p,nominal fixed at the nominal operating point, the schedule at each candidate operating point M_k is determined by inverse scaling against the cycle-averaged plant gain:</w:t>
      </w:r>
    </w:p>
    <w:p>
      <w:pPr>
        <w:jc w:val="center"/>
      </w:pPr>
      <w:r>
        <w:rPr>
          <w:rFonts w:ascii="Times New Roman" w:hAnsi="Times New Roman"/>
          <w:sz w:val="22"/>
          <w:i/>
        </w:rPr>
        <w:t xml:space="preserve">K_p(M_k) = K_p,nominal · G_eff(M_nominal) / G_eff(M_k)	(6.26)</w:t>
      </w:r>
    </w:p>
    <w:p>
      <w:r>
        <w:rPr>
          <w:rFonts w:ascii="Times New Roman" w:hAnsi="Times New Roman"/>
          <w:sz w:val="22"/>
        </w:rPr>
        <w:t xml:space="preserve">By construction, K_p(M_nominal) = K_p,nominal at the nominal operating point. At other operating points, the proportional gain scales inversely with the cycle-averaged plant gain to maintain approximately constant DC loop gain across the envelope. The methodological basis for this construction is the classical linearisation-based gain scheduling framework analysed by Shamma and Athans (1990, 1992) and surveyed by Rugh and Shamma (2000); the application to power-electronic converters of the Z-source family is demonstrated by Loh et al. (2007) using a state-space averaging plant model analogous to the Chapter 3 model used in the present work.</w:t>
      </w:r>
    </w:p>
    <w:p>
      <w:r>
        <w:rPr>
          <w:rFonts w:ascii="Times New Roman" w:hAnsi="Times New Roman"/>
          <w:sz w:val="22"/>
        </w:rPr>
        <w:t xml:space="preserve">Step 6: Lookup table generation. The resulting (M_k, K_p(M_k)) pairs are stored as M_grid_breakpoints and K_p_table in a MATLAB data file and loaded into the Simulink model via the model's InitFcn callback at simulation start. The runtime computation of M_avg in the model uses constants for the grid voltage peak (V_pk = 230·√2 V) and the DC-side voltage reference (V_DC_ref = 500 V at nominal), producing a single slow-varying signal that indexes the lookup table. A 1-D Lookup Table block performs linear interpolation between adjacent table entries; values outside the schedule range are clipped to the nearest endpoint. The output K_p_sched is multiplied with the PR controller error signal via a Product block that replaces the fixed-gain proportional path of the original PR controller; the resonant path remains unchanged with its unity proportional gain. The full Simulink implementation procedure is documented in the supplementary integration guide.</w:t>
      </w:r>
    </w:p>
    <w:p>
      <w:pPr>
        <w:shd w:val="clear" w:color="auto" w:fill="FFF2CC"/>
        <w:spacing w:before="120" w:after="120"/>
        <w:jc w:val="center"/>
      </w:pPr>
      <w:r>
        <w:rPr>
          <w:rFonts w:ascii="Calibri" w:hAnsi="Calibri"/>
          <w:b/>
          <w:i/>
          <w:color w:val="806000"/>
          <w:sz w:val="20"/>
        </w:rPr>
        <w:t>[PLACEHOLDER: Table 6.3: Scheduled K_p values across the operating envelope. Computed by Ch6_PR_GainSchedule.m with V_g = 500 V, K_p,nominal = 0.0016, and 10 breakpoints M_grid = {0.50, 0.55, ..., 0.95}. K_p varies from 0.001634 (M=0.50) to 0.001514 (M=0.95), a ~7.6% variation. K_r is held constant at 1.0 in the Transfer Fcn1 resonant kernel and is not scheduled.]</w:t>
      </w:r>
    </w:p>
    <w:p>
      <w:pPr>
        <w:pStyle w:val="Heading2"/>
        <w:spacing w:before="240" w:after="120"/>
      </w:pPr>
      <w:r>
        <w:rPr>
          <w:rFonts w:ascii="Times New Roman" w:hAnsi="Times New Roman"/>
          <w:b/>
          <w:color w:val="000000"/>
          <w:sz w:val="26"/>
        </w:rPr>
        <w:t>6.11.4 Stability Margins Across Operating Envelope</w:t>
      </w:r>
    </w:p>
    <w:p>
      <w:pPr>
        <w:spacing w:line="360" w:lineRule="auto" w:after="120"/>
        <w:jc w:val="both"/>
      </w:pPr>
      <w:r>
        <w:rPr>
          <w:rFonts w:ascii="Times New Roman" w:hAnsi="Times New Roman"/>
          <w:sz w:val="22"/>
        </w:rPr>
        <w:t>The stability margins of the scheduled PR loop are computed at each operating point in the lookup table using the small-signal plant model from Chapter 3 with the corresponding scheduled gains K_p(M_avg) and K_r(M_avg). The target is phase margin greater than 45 degrees and gain margin greater than 6 dB at every scheduled operating point. The full margin analysis is presented in Table 6.4.</w:t>
      </w:r>
    </w:p>
    <w:p>
      <w:pPr>
        <w:shd w:val="clear" w:color="auto" w:fill="FFF2CC"/>
        <w:spacing w:before="120" w:after="120"/>
        <w:jc w:val="center"/>
      </w:pPr>
      <w:r>
        <w:rPr>
          <w:rFonts w:ascii="Calibri" w:hAnsi="Calibri"/>
          <w:b/>
          <w:i/>
          <w:color w:val="806000"/>
          <w:sz w:val="20"/>
        </w:rPr>
        <w:t>[PLACEHOLDER: Table 6.4: Stability margins for the gain-scheduled PR loop at each scheduled operating point — crossover frequency, phase margin, gain margin, and loop gain at 50 Hz. All operating points satisfy PM &gt; 45° and GM &gt; 6 dB.]</w:t>
      </w:r>
    </w:p>
    <w:p>
      <w:pPr>
        <w:spacing w:line="360" w:lineRule="auto" w:after="120"/>
        <w:ind w:firstLine="283"/>
        <w:jc w:val="both"/>
      </w:pPr>
      <w:r>
        <w:rPr>
          <w:rFonts w:ascii="Times New Roman" w:hAnsi="Times New Roman"/>
          <w:sz w:val="22"/>
        </w:rPr>
        <w:t>By design, the scheduled gains maintain consistent loop characteristics across the operating envelope: the crossover frequency, phase margin, and gain margin are approximately constant as M_avg varies, in contrast to a fixed-gain design where these characteristics degrade away from the design operating point. Figure 6.9 presents Bode plots of the open-loop transfer function at three representative operating points (M = 0.50, 0.65, and 0.95), demonstrating the consistency of frequency-domain behaviour achieved by the scheduling.</w:t>
      </w:r>
    </w:p>
    <w:p>
      <w:pPr>
        <w:shd w:val="clear" w:color="auto" w:fill="FFF2CC"/>
        <w:spacing w:before="120" w:after="120"/>
        <w:jc w:val="center"/>
      </w:pPr>
      <w:r>
        <w:rPr>
          <w:rFonts w:ascii="Calibri" w:hAnsi="Calibri"/>
          <w:b/>
          <w:i/>
          <w:color w:val="806000"/>
          <w:sz w:val="20"/>
        </w:rPr>
        <w:t>[PLACEHOLDER: Figure 6.9: Bode plots of open-loop transfer function L_PR(s) = G_PR(s) · G_plant(s) at three representative scheduled operating points (M = 0.50, 0.65, 0.95). The scheduling maintains consistent crossover frequency and phase margin across operating points.]</w:t>
      </w:r>
    </w:p>
    <w:p>
      <w:pPr>
        <w:pStyle w:val="Heading2"/>
        <w:spacing w:before="240" w:after="120"/>
      </w:pPr>
      <w:r>
        <w:rPr>
          <w:rFonts w:ascii="Times New Roman" w:hAnsi="Times New Roman"/>
          <w:b/>
          <w:color w:val="000000"/>
          <w:sz w:val="26"/>
        </w:rPr>
        <w:t>6.11.5 Runtime Behaviour</w:t>
      </w:r>
    </w:p>
    <w:p>
      <w:pPr>
        <w:spacing w:line="360" w:lineRule="auto" w:after="120"/>
        <w:jc w:val="both"/>
      </w:pPr>
      <w:r>
        <w:rPr>
          <w:rFonts w:ascii="Times New Roman" w:hAnsi="Times New Roman"/>
          <w:sz w:val="22"/>
        </w:rPr>
        <w:t>During simulation, the scheduled PR controller behaves as follows. At each grid cycle, the αβ-CDSC-SOGI-PLL produces an updated estimate of V_pk. The PV-side DC voltage V_g is sampled at the same rate. The ratio M_avg = V_pk / V_g is computed, and the lookup tables are consulted to retrieve the corresponding K_p and K_r values. These values are loaded into the PR controller's gain inputs. Within the grid cycle, the controller operates with these gains held constant; in the next grid cycle, the lookup is repeated and the gains updated if M_avg has changed.</w:t>
      </w:r>
    </w:p>
    <w:p>
      <w:pPr>
        <w:spacing w:line="360" w:lineRule="auto" w:after="120"/>
        <w:ind w:firstLine="283"/>
        <w:jc w:val="both"/>
      </w:pPr>
      <w:r>
        <w:rPr>
          <w:rFonts w:ascii="Times New Roman" w:hAnsi="Times New Roman"/>
          <w:sz w:val="22"/>
        </w:rPr>
        <w:t>The gain-scheduling chain is realised in the Simulink model as a five-block signal path. The PLL output V̂_pk and the externally supplied V_DC* set-point are fed into a Divide block that computes the cycle-averaged modulation index M_avg = V̂_pk / V_DC at every simulation step. M_avg indexes a one-dimensional Lookup Table populated with the K_p values computed analytically per §6.11.3 (script Ch6_PR_GainSchedule.m, output Ch6_PR_schedule.mat). The Lookup Table output K_p_scheduled and the fixed baseline K_p_fixed = 0.0016 are routed through a manual switch that selects the active K_p for the PR compensator; this switch is the experimental control variable for the comparative study of §6.17.2. A rate limiter on the scheduled K_p prevents abrupt transitions during any transient operating-point excursion. The resulting K_p is multiplied into the PR transfer function input alongside the DC content of the grid current i_g, producing the PR injection signal m_PR that is summed into the modulation reference at the SPWM modulator. The cycle-by-cycle update rate of this chain is well above the bandwidth at which V̂_pk or V_DC change in practice (grid-voltage variations occur on second-to-minute timescales, and V_DC is held fixed in the simulation studies of this chapter), so the scheduling is effectively quasi-static with respect to the dynamic operation of the inner controllers.</w:t>
      </w:r>
    </w:p>
    <w:p>
      <w:pPr>
        <w:pStyle w:val="Heading1"/>
        <w:spacing w:before="360" w:after="160"/>
      </w:pPr>
      <w:r>
        <w:rPr>
          <w:rFonts w:ascii="Times New Roman" w:hAnsi="Times New Roman"/>
          <w:b/>
          <w:color w:val="000000"/>
          <w:sz w:val="32"/>
        </w:rPr>
        <w:t>6.13 UK Grid Standards Compliance</w:t>
      </w:r>
    </w:p>
    <w:p>
      <w:pPr>
        <w:spacing w:line="360" w:lineRule="auto" w:after="120"/>
        <w:jc w:val="both"/>
      </w:pPr>
      <w:r>
        <w:rPr>
          <w:rFonts w:ascii="Times New Roman" w:hAnsi="Times New Roman"/>
          <w:sz w:val="22"/>
        </w:rPr>
        <w:t>Grid-connected inverters in the UK must comply with two principal standards: G99, which governs the technical requirements for distributed generation connection, and EN 50160, which specifies the voltage characteristics of public electricity networks. This section summarises the requirements imposed by these standards on the present design and identifies the simulation studies in §6.17 that demonstrate compliance.</w:t>
      </w:r>
    </w:p>
    <w:p>
      <w:pPr>
        <w:pStyle w:val="Heading2"/>
        <w:spacing w:before="240" w:after="120"/>
      </w:pPr>
      <w:r>
        <w:rPr>
          <w:rFonts w:ascii="Times New Roman" w:hAnsi="Times New Roman"/>
          <w:b/>
          <w:color w:val="000000"/>
          <w:sz w:val="26"/>
        </w:rPr>
        <w:t>6.13.1 G99 Requirements</w:t>
      </w:r>
    </w:p>
    <w:p>
      <w:pPr>
        <w:spacing w:line="360" w:lineRule="auto" w:after="120"/>
        <w:jc w:val="both"/>
      </w:pPr>
      <w:r>
        <w:rPr>
          <w:rFonts w:ascii="Times New Roman" w:hAnsi="Times New Roman"/>
          <w:sz w:val="22"/>
        </w:rPr>
        <w:t>The G99 engineering recommendation governs connection of generation to UK distribution networks at voltages below 110 kV. The relevant technical requirements for a residential grid-tied PV inverter operating at 230 V single-phase are summarised in Table 6.5.</w:t>
      </w:r>
    </w:p>
    <w:tbl>
      <w:tblPr>
        <w:tblStyle w:val="TableGrid"/>
        <w:tblW w:type="auto" w:w="0"/>
        <w:tblLook w:firstColumn="1" w:firstRow="1" w:lastColumn="0" w:lastRow="0" w:noHBand="0" w:noVBand="1" w:val="04A0"/>
      </w:tblPr>
      <w:tblGrid>
        <w:gridCol w:w="3135"/>
        <w:gridCol w:w="3135"/>
        <w:gridCol w:w="3135"/>
      </w:tblGrid>
      <w:tr>
        <w:tc>
          <w:tcPr>
            <w:tcW w:type="dxa" w:w="2835"/>
            <w:shd w:fill="D5E8F0"/>
          </w:tcPr>
          <w:p>
            <w:pPr>
              <w:spacing w:line="288" w:lineRule="auto"/>
            </w:pPr>
            <w:r/>
            <w:r>
              <w:rPr>
                <w:rFonts w:ascii="Times New Roman" w:hAnsi="Times New Roman"/>
                <w:b/>
                <w:sz w:val="20"/>
              </w:rPr>
              <w:t>Requirement</w:t>
            </w:r>
          </w:p>
        </w:tc>
        <w:tc>
          <w:tcPr>
            <w:tcW w:type="dxa" w:w="2268"/>
            <w:shd w:fill="D5E8F0"/>
          </w:tcPr>
          <w:p>
            <w:pPr>
              <w:spacing w:line="288" w:lineRule="auto"/>
            </w:pPr>
            <w:r/>
            <w:r>
              <w:rPr>
                <w:rFonts w:ascii="Times New Roman" w:hAnsi="Times New Roman"/>
                <w:b/>
                <w:sz w:val="20"/>
              </w:rPr>
              <w:t>G99 Limit</w:t>
            </w:r>
          </w:p>
        </w:tc>
        <w:tc>
          <w:tcPr>
            <w:tcW w:type="dxa" w:w="3969"/>
            <w:shd w:fill="D5E8F0"/>
          </w:tcPr>
          <w:p>
            <w:pPr>
              <w:spacing w:line="288" w:lineRule="auto"/>
            </w:pPr>
            <w:r/>
            <w:r>
              <w:rPr>
                <w:rFonts w:ascii="Times New Roman" w:hAnsi="Times New Roman"/>
                <w:b/>
                <w:sz w:val="20"/>
              </w:rPr>
              <w:t>Verification in §6.17</w:t>
            </w:r>
          </w:p>
        </w:tc>
      </w:tr>
      <w:tr>
        <w:tc>
          <w:tcPr>
            <w:tcW w:type="dxa" w:w="2835"/>
          </w:tcPr>
          <w:p>
            <w:pPr>
              <w:spacing w:line="288" w:lineRule="auto"/>
            </w:pPr>
            <w:r/>
            <w:r>
              <w:rPr>
                <w:rFonts w:ascii="Times New Roman" w:hAnsi="Times New Roman"/>
                <w:b w:val="0"/>
                <w:sz w:val="20"/>
              </w:rPr>
              <w:t>DC injection</w:t>
            </w:r>
          </w:p>
        </w:tc>
        <w:tc>
          <w:tcPr>
            <w:tcW w:type="dxa" w:w="2268"/>
          </w:tcPr>
          <w:p>
            <w:pPr>
              <w:spacing w:line="288" w:lineRule="auto"/>
            </w:pPr>
            <w:r/>
            <w:r>
              <w:rPr>
                <w:rFonts w:ascii="Times New Roman" w:hAnsi="Times New Roman"/>
                <w:b w:val="0"/>
                <w:sz w:val="20"/>
              </w:rPr>
              <w:t>≤ 0.25 A or 0.5%</w:t>
            </w:r>
          </w:p>
        </w:tc>
        <w:tc>
          <w:tcPr>
            <w:tcW w:type="dxa" w:w="3969"/>
          </w:tcPr>
          <w:p>
            <w:pPr>
              <w:spacing w:line="288" w:lineRule="auto"/>
            </w:pPr>
            <w:r/>
            <w:r>
              <w:rPr>
                <w:rFonts w:ascii="Times New Roman" w:hAnsi="Times New Roman"/>
                <w:b w:val="0"/>
                <w:sz w:val="20"/>
              </w:rPr>
              <w:t>§6.17.2 (gain-scheduled PR)</w:t>
            </w:r>
          </w:p>
        </w:tc>
      </w:tr>
      <w:tr>
        <w:tc>
          <w:tcPr>
            <w:tcW w:type="dxa" w:w="2835"/>
          </w:tcPr>
          <w:p>
            <w:pPr>
              <w:spacing w:line="288" w:lineRule="auto"/>
            </w:pPr>
            <w:r/>
            <w:r>
              <w:rPr>
                <w:rFonts w:ascii="Times New Roman" w:hAnsi="Times New Roman"/>
                <w:b w:val="0"/>
                <w:sz w:val="20"/>
              </w:rPr>
              <w:t>Voltage range</w:t>
            </w:r>
          </w:p>
        </w:tc>
        <w:tc>
          <w:tcPr>
            <w:tcW w:type="dxa" w:w="2268"/>
          </w:tcPr>
          <w:p>
            <w:pPr>
              <w:spacing w:line="288" w:lineRule="auto"/>
            </w:pPr>
            <w:r/>
            <w:r>
              <w:rPr>
                <w:rFonts w:ascii="Times New Roman" w:hAnsi="Times New Roman"/>
                <w:b w:val="0"/>
                <w:sz w:val="20"/>
              </w:rPr>
              <w:t>230 V ± 10%</w:t>
            </w:r>
          </w:p>
        </w:tc>
        <w:tc>
          <w:tcPr>
            <w:tcW w:type="dxa" w:w="3969"/>
          </w:tcPr>
          <w:p>
            <w:pPr>
              <w:spacing w:line="288" w:lineRule="auto"/>
            </w:pPr>
            <w:r/>
            <w:r>
              <w:rPr>
                <w:rFonts w:ascii="Times New Roman" w:hAnsi="Times New Roman"/>
                <w:b w:val="0"/>
                <w:sz w:val="20"/>
              </w:rPr>
              <w:t>§6.17.5 (voltage sag)</w:t>
            </w:r>
          </w:p>
        </w:tc>
      </w:tr>
      <w:tr>
        <w:tc>
          <w:tcPr>
            <w:tcW w:type="dxa" w:w="2835"/>
          </w:tcPr>
          <w:p>
            <w:pPr>
              <w:spacing w:line="288" w:lineRule="auto"/>
            </w:pPr>
            <w:r/>
            <w:r>
              <w:rPr>
                <w:rFonts w:ascii="Times New Roman" w:hAnsi="Times New Roman"/>
                <w:b w:val="0"/>
                <w:sz w:val="20"/>
              </w:rPr>
              <w:t>Frequency range</w:t>
            </w:r>
          </w:p>
        </w:tc>
        <w:tc>
          <w:tcPr>
            <w:tcW w:type="dxa" w:w="2268"/>
          </w:tcPr>
          <w:p>
            <w:pPr>
              <w:spacing w:line="288" w:lineRule="auto"/>
            </w:pPr>
            <w:r/>
            <w:r>
              <w:rPr>
                <w:rFonts w:ascii="Times New Roman" w:hAnsi="Times New Roman"/>
                <w:b w:val="0"/>
                <w:sz w:val="20"/>
              </w:rPr>
              <w:t>50 Hz ± 1 Hz</w:t>
            </w:r>
          </w:p>
        </w:tc>
        <w:tc>
          <w:tcPr>
            <w:tcW w:type="dxa" w:w="3969"/>
          </w:tcPr>
          <w:p>
            <w:pPr>
              <w:spacing w:line="288" w:lineRule="auto"/>
            </w:pPr>
            <w:r/>
            <w:r>
              <w:rPr>
                <w:rFonts w:ascii="Times New Roman" w:hAnsi="Times New Roman"/>
                <w:b w:val="0"/>
                <w:sz w:val="20"/>
              </w:rPr>
              <w:t>§6.17.6 (frequency variation)</w:t>
            </w:r>
          </w:p>
        </w:tc>
      </w:tr>
      <w:tr>
        <w:tc>
          <w:tcPr>
            <w:tcW w:type="dxa" w:w="2835"/>
          </w:tcPr>
          <w:p>
            <w:pPr>
              <w:spacing w:line="288" w:lineRule="auto"/>
            </w:pPr>
            <w:r/>
            <w:r>
              <w:rPr>
                <w:rFonts w:ascii="Times New Roman" w:hAnsi="Times New Roman"/>
                <w:b w:val="0"/>
                <w:sz w:val="20"/>
              </w:rPr>
              <w:t>Current THD</w:t>
            </w:r>
          </w:p>
        </w:tc>
        <w:tc>
          <w:tcPr>
            <w:tcW w:type="dxa" w:w="2268"/>
          </w:tcPr>
          <w:p>
            <w:pPr>
              <w:spacing w:line="288" w:lineRule="auto"/>
            </w:pPr>
            <w:r/>
            <w:r>
              <w:rPr>
                <w:rFonts w:ascii="Times New Roman" w:hAnsi="Times New Roman"/>
                <w:b w:val="0"/>
                <w:sz w:val="20"/>
              </w:rPr>
              <w:t>≤ 5%</w:t>
            </w:r>
          </w:p>
        </w:tc>
        <w:tc>
          <w:tcPr>
            <w:tcW w:type="dxa" w:w="3969"/>
          </w:tcPr>
          <w:p>
            <w:pPr>
              <w:spacing w:line="288" w:lineRule="auto"/>
            </w:pPr>
            <w:r/>
            <w:r>
              <w:rPr>
                <w:rFonts w:ascii="Times New Roman" w:hAnsi="Times New Roman"/>
                <w:b w:val="0"/>
                <w:sz w:val="20"/>
              </w:rPr>
              <w:t>§6.17.1, §6.17.2</w:t>
            </w:r>
          </w:p>
        </w:tc>
      </w:tr>
      <w:tr>
        <w:tc>
          <w:tcPr>
            <w:tcW w:type="dxa" w:w="2835"/>
          </w:tcPr>
          <w:p>
            <w:pPr>
              <w:spacing w:line="288" w:lineRule="auto"/>
            </w:pPr>
            <w:r/>
            <w:r>
              <w:rPr>
                <w:rFonts w:ascii="Times New Roman" w:hAnsi="Times New Roman"/>
                <w:b w:val="0"/>
                <w:sz w:val="20"/>
              </w:rPr>
              <w:t>Anti-islanding</w:t>
            </w:r>
          </w:p>
        </w:tc>
        <w:tc>
          <w:tcPr>
            <w:tcW w:type="dxa" w:w="2268"/>
          </w:tcPr>
          <w:p>
            <w:pPr>
              <w:spacing w:line="288" w:lineRule="auto"/>
            </w:pPr>
            <w:r/>
            <w:r>
              <w:rPr>
                <w:rFonts w:ascii="Times New Roman" w:hAnsi="Times New Roman"/>
                <w:b w:val="0"/>
                <w:sz w:val="20"/>
              </w:rPr>
              <w:t>Loss of mains detection</w:t>
            </w:r>
          </w:p>
        </w:tc>
        <w:tc>
          <w:tcPr>
            <w:tcW w:type="dxa" w:w="3969"/>
          </w:tcPr>
          <w:p>
            <w:pPr>
              <w:spacing w:line="288" w:lineRule="auto"/>
            </w:pPr>
            <w:r/>
            <w:r>
              <w:rPr>
                <w:rFonts w:ascii="Times New Roman" w:hAnsi="Times New Roman"/>
                <w:b w:val="0"/>
                <w:sz w:val="20"/>
              </w:rPr>
              <w:t>Hardware §5</w:t>
            </w:r>
          </w:p>
        </w:tc>
      </w:tr>
      <w:tr>
        <w:tc>
          <w:tcPr>
            <w:tcW w:type="dxa" w:w="2835"/>
          </w:tcPr>
          <w:p>
            <w:pPr>
              <w:spacing w:line="288" w:lineRule="auto"/>
            </w:pPr>
            <w:r/>
            <w:r>
              <w:rPr>
                <w:rFonts w:ascii="Times New Roman" w:hAnsi="Times New Roman"/>
                <w:b w:val="0"/>
                <w:sz w:val="20"/>
              </w:rPr>
              <w:t>Power factor</w:t>
            </w:r>
          </w:p>
        </w:tc>
        <w:tc>
          <w:tcPr>
            <w:tcW w:type="dxa" w:w="2268"/>
          </w:tcPr>
          <w:p>
            <w:pPr>
              <w:spacing w:line="288" w:lineRule="auto"/>
            </w:pPr>
            <w:r/>
            <w:r>
              <w:rPr>
                <w:rFonts w:ascii="Times New Roman" w:hAnsi="Times New Roman"/>
                <w:b w:val="0"/>
                <w:sz w:val="20"/>
              </w:rPr>
              <w:t>&gt; 0.95 leading/lagging</w:t>
            </w:r>
          </w:p>
        </w:tc>
        <w:tc>
          <w:tcPr>
            <w:tcW w:type="dxa" w:w="3969"/>
          </w:tcPr>
          <w:p>
            <w:pPr>
              <w:spacing w:line="288" w:lineRule="auto"/>
            </w:pPr>
            <w:r/>
            <w:r>
              <w:rPr>
                <w:rFonts w:ascii="Times New Roman" w:hAnsi="Times New Roman"/>
                <w:b w:val="0"/>
                <w:sz w:val="20"/>
              </w:rPr>
              <w:t>§6.17.1, §6.17.9</w:t>
            </w:r>
          </w:p>
        </w:tc>
      </w:tr>
    </w:tbl>
    <w:p/>
    <w:p>
      <w:pPr>
        <w:pStyle w:val="Heading2"/>
        <w:spacing w:before="240" w:after="120"/>
      </w:pPr>
      <w:r>
        <w:rPr>
          <w:rFonts w:ascii="Times New Roman" w:hAnsi="Times New Roman"/>
          <w:b/>
          <w:color w:val="000000"/>
          <w:sz w:val="26"/>
        </w:rPr>
        <w:t>6.13.2 EN 50160 Voltage Quality</w:t>
      </w:r>
    </w:p>
    <w:p>
      <w:pPr>
        <w:spacing w:line="360" w:lineRule="auto" w:after="120"/>
        <w:jc w:val="both"/>
      </w:pPr>
      <w:r>
        <w:rPr>
          <w:rFonts w:ascii="Times New Roman" w:hAnsi="Times New Roman"/>
          <w:sz w:val="22"/>
        </w:rPr>
        <w:t>EN 50160 specifies the voltage quality at the supply point of the public network. While EN 50160 governs the network rather than the inverter, it constrains the operating conditions that the inverter must tolerate without disconnecting. Of particular relevance:</w:t>
      </w:r>
    </w:p>
    <w:p>
      <w:pPr>
        <w:pStyle w:val="ListBullet"/>
        <w:spacing w:line="360" w:lineRule="auto" w:after="80"/>
      </w:pPr>
      <w:r>
        <w:rPr>
          <w:rFonts w:ascii="Times New Roman" w:hAnsi="Times New Roman"/>
          <w:sz w:val="22"/>
        </w:rPr>
        <w:t>Voltage magnitude variations within ±10 percent of nominal (207-253 V for UK 230 V grid).</w:t>
      </w:r>
    </w:p>
    <w:p>
      <w:pPr>
        <w:pStyle w:val="ListBullet"/>
        <w:spacing w:line="360" w:lineRule="auto" w:after="80"/>
      </w:pPr>
      <w:r>
        <w:rPr>
          <w:rFonts w:ascii="Times New Roman" w:hAnsi="Times New Roman"/>
          <w:sz w:val="22"/>
        </w:rPr>
        <w:t>Frequency variations within ±1 Hz under normal operation, with occasional excursions to ±2 Hz.</w:t>
      </w:r>
    </w:p>
    <w:p>
      <w:pPr>
        <w:pStyle w:val="ListBullet"/>
        <w:spacing w:line="360" w:lineRule="auto" w:after="80"/>
      </w:pPr>
      <w:r>
        <w:rPr>
          <w:rFonts w:ascii="Times New Roman" w:hAnsi="Times New Roman"/>
          <w:sz w:val="22"/>
        </w:rPr>
        <w:t>Voltage harmonics — the inverter must not be destabilised by grid harmonic distortion up to EN 50160 limits.</w:t>
      </w:r>
    </w:p>
    <w:p>
      <w:pPr>
        <w:pStyle w:val="ListBullet"/>
        <w:spacing w:line="360" w:lineRule="auto" w:after="80"/>
      </w:pPr>
      <w:r>
        <w:rPr>
          <w:rFonts w:ascii="Times New Roman" w:hAnsi="Times New Roman"/>
          <w:sz w:val="22"/>
        </w:rPr>
        <w:t>Voltage sags and swells — the inverter must ride through brief voltage events without disconnecting unnecessarily.</w:t>
      </w:r>
    </w:p>
    <w:p>
      <w:pPr>
        <w:pStyle w:val="Heading2"/>
        <w:spacing w:before="240" w:after="120"/>
      </w:pPr>
      <w:r>
        <w:rPr>
          <w:rFonts w:ascii="Times New Roman" w:hAnsi="Times New Roman"/>
          <w:b/>
          <w:color w:val="000000"/>
          <w:sz w:val="26"/>
        </w:rPr>
        <w:t>6.13.3 Anti-Islanding Detection</w:t>
      </w:r>
    </w:p>
    <w:p>
      <w:pPr>
        <w:spacing w:line="360" w:lineRule="auto" w:after="120"/>
        <w:jc w:val="both"/>
      </w:pPr>
      <w:r>
        <w:rPr>
          <w:rFonts w:ascii="Times New Roman" w:hAnsi="Times New Roman"/>
          <w:sz w:val="22"/>
        </w:rPr>
        <w:t>Anti-islanding detection, required by G99, is the function of detecting loss of grid supply and disconnecting the inverter to prevent it from energising an isolated section of the local network. The Chapter 5 hardware implementation includes a passive anti-islanding scheme based on grid frequency and voltage monitoring, which is outside the scope of the simulation studies in the present chapter.</w:t>
      </w:r>
    </w:p>
    <w:p>
      <w:pPr>
        <w:pStyle w:val="Heading2"/>
        <w:spacing w:before="240" w:after="120"/>
      </w:pPr>
      <w:r>
        <w:rPr>
          <w:rFonts w:ascii="Times New Roman" w:hAnsi="Times New Roman"/>
          <w:b/>
          <w:color w:val="000000"/>
          <w:sz w:val="26"/>
        </w:rPr>
        <w:t>6.13.4 Compliance Summary</w:t>
      </w:r>
    </w:p>
    <w:p>
      <w:pPr>
        <w:shd w:val="clear" w:color="auto" w:fill="FFF2CC"/>
        <w:spacing w:before="120" w:after="120"/>
        <w:jc w:val="center"/>
      </w:pPr>
      <w:r>
        <w:rPr>
          <w:rFonts w:ascii="Calibri" w:hAnsi="Calibri"/>
          <w:b/>
          <w:i/>
          <w:color w:val="806000"/>
          <w:sz w:val="20"/>
        </w:rPr>
        <w:t>Table 6.6 summarises the regulatory compliance status of the design as established by the simulation studies of §6.17. Compliance items verified in hardware (Chapter 5) are identified as such; items requiring further simulation work or future hardware verification are identified as future work.</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Standard</w:t>
            </w:r>
          </w:p>
        </w:tc>
        <w:tc>
          <w:tcPr>
            <w:tcW w:type="dxa" w:w="1881"/>
          </w:tcPr>
          <w:p>
            <w:r>
              <w:rPr>
                <w:b/>
              </w:rPr>
              <w:t>Requirement</w:t>
            </w:r>
          </w:p>
        </w:tc>
        <w:tc>
          <w:tcPr>
            <w:tcW w:type="dxa" w:w="1881"/>
          </w:tcPr>
          <w:p>
            <w:r>
              <w:rPr>
                <w:b/>
              </w:rPr>
              <w:t>Achieved value</w:t>
            </w:r>
          </w:p>
        </w:tc>
        <w:tc>
          <w:tcPr>
            <w:tcW w:type="dxa" w:w="1881"/>
          </w:tcPr>
          <w:p>
            <w:r>
              <w:rPr>
                <w:b/>
              </w:rPr>
              <w:t>Status</w:t>
            </w:r>
          </w:p>
        </w:tc>
        <w:tc>
          <w:tcPr>
            <w:tcW w:type="dxa" w:w="1881"/>
          </w:tcPr>
          <w:p>
            <w:r>
              <w:rPr>
                <w:b/>
              </w:rPr>
              <w:t>Source</w:t>
            </w:r>
          </w:p>
        </w:tc>
      </w:tr>
      <w:tr>
        <w:tc>
          <w:tcPr>
            <w:tcW w:type="dxa" w:w="1881"/>
          </w:tcPr>
          <w:p>
            <w:r>
              <w:t>G99</w:t>
            </w:r>
          </w:p>
        </w:tc>
        <w:tc>
          <w:tcPr>
            <w:tcW w:type="dxa" w:w="1881"/>
          </w:tcPr>
          <w:p>
            <w:r>
              <w:t>DC injection ≤ 0.5% of fundamental</w:t>
            </w:r>
          </w:p>
        </w:tc>
        <w:tc>
          <w:tcPr>
            <w:tcW w:type="dxa" w:w="1881"/>
          </w:tcPr>
          <w:p>
            <w:r>
              <w:t xml:space="preserve">0.19–0.60% across V_DC range (full-power envelope V_DC = 450 to 540 V)</w:t>
            </w:r>
          </w:p>
        </w:tc>
        <w:tc>
          <w:tcPr>
            <w:tcW w:type="dxa" w:w="1881"/>
          </w:tcPr>
          <w:p>
            <w:r>
              <w:t xml:space="preserve">Compliant V_DC ≥ 500 V; marginal at V_DC = 450 V (extreme cold-day corner)</w:t>
            </w:r>
          </w:p>
        </w:tc>
        <w:tc>
          <w:tcPr>
            <w:tcW w:type="dxa" w:w="1881"/>
          </w:tcPr>
          <w:p>
            <w:r>
              <w:t xml:space="preserve">§6.17.2</w:t>
            </w:r>
          </w:p>
        </w:tc>
      </w:tr>
      <w:tr>
        <w:tc>
          <w:tcPr>
            <w:tcW w:type="dxa" w:w="1881"/>
          </w:tcPr>
          <w:p>
            <w:r>
              <w:t>EN 50160</w:t>
            </w:r>
          </w:p>
        </w:tc>
        <w:tc>
          <w:tcPr>
            <w:tcW w:type="dxa" w:w="1881"/>
          </w:tcPr>
          <w:p>
            <w:r>
              <w:t>Voltage THD ≤ 8%</w:t>
            </w:r>
          </w:p>
        </w:tc>
        <w:tc>
          <w:tcPr>
            <w:tcW w:type="dxa" w:w="1881"/>
          </w:tcPr>
          <w:p>
            <w:r>
              <w:t xml:space="preserve">8.42% (M=0.60) to 11.43% (M=0.72)</w:t>
            </w:r>
          </w:p>
        </w:tc>
        <w:tc>
          <w:tcPr>
            <w:tcW w:type="dxa" w:w="1881"/>
          </w:tcPr>
          <w:p>
            <w:r>
              <w:t xml:space="preserve">Marginal at V_DC = 540 V; exceeds limit at V_DC ≤ 500 V</w:t>
            </w:r>
          </w:p>
        </w:tc>
        <w:tc>
          <w:tcPr>
            <w:tcW w:type="dxa" w:w="1881"/>
          </w:tcPr>
          <w:p>
            <w:r>
              <w:t xml:space="preserve">§6.17.2</w:t>
            </w:r>
          </w:p>
        </w:tc>
      </w:tr>
      <w:tr>
        <w:tc>
          <w:tcPr>
            <w:tcW w:type="dxa" w:w="1881"/>
          </w:tcPr>
          <w:p>
            <w:r>
              <w:t>Design target</w:t>
            </w:r>
          </w:p>
        </w:tc>
        <w:tc>
          <w:tcPr>
            <w:tcW w:type="dxa" w:w="1881"/>
          </w:tcPr>
          <w:p>
            <w:r>
              <w:t>THD ≤ 5% (stricter than EN 50160)</w:t>
            </w:r>
          </w:p>
        </w:tc>
        <w:tc>
          <w:tcPr>
            <w:tcW w:type="dxa" w:w="1881"/>
          </w:tcPr>
          <w:p>
            <w:r>
              <w:t xml:space="preserve">8.42% to 11.43%</w:t>
            </w:r>
          </w:p>
        </w:tc>
        <w:tc>
          <w:tcPr>
            <w:tcW w:type="dxa" w:w="1881"/>
          </w:tcPr>
          <w:p>
            <w:r>
              <w:t xml:space="preserve">Not achieved; higher-order filter (LCL) recommended for §6.10</w:t>
            </w:r>
          </w:p>
        </w:tc>
        <w:tc>
          <w:tcPr>
            <w:tcW w:type="dxa" w:w="1881"/>
          </w:tcPr>
          <w:p>
            <w:r>
              <w:t xml:space="preserve">§6.17.2</w:t>
            </w:r>
          </w:p>
        </w:tc>
      </w:tr>
      <w:tr>
        <w:tc>
          <w:tcPr>
            <w:tcW w:type="dxa" w:w="1881"/>
          </w:tcPr>
          <w:p>
            <w:r>
              <w:t>G99</w:t>
            </w:r>
          </w:p>
        </w:tc>
        <w:tc>
          <w:tcPr>
            <w:tcW w:type="dxa" w:w="1881"/>
          </w:tcPr>
          <w:p>
            <w:r>
              <w:t>Anti-islanding (LoM detection)</w:t>
            </w:r>
          </w:p>
        </w:tc>
        <w:tc>
          <w:tcPr>
            <w:tcW w:type="dxa" w:w="1881"/>
          </w:tcPr>
          <w:p>
            <w:r>
              <w:t>Passive frequency/voltage monitoring</w:t>
            </w:r>
          </w:p>
        </w:tc>
        <w:tc>
          <w:tcPr>
            <w:tcW w:type="dxa" w:w="1881"/>
          </w:tcPr>
          <w:p>
            <w:r>
              <w:t>Verified in hardware</w:t>
            </w:r>
          </w:p>
        </w:tc>
        <w:tc>
          <w:tcPr>
            <w:tcW w:type="dxa" w:w="1881"/>
          </w:tcPr>
          <w:p>
            <w:r>
              <w:t>Chapter 5</w:t>
            </w:r>
          </w:p>
        </w:tc>
      </w:tr>
      <w:tr>
        <w:tc>
          <w:tcPr>
            <w:tcW w:type="dxa" w:w="1881"/>
          </w:tcPr>
          <w:p>
            <w:r>
              <w:t>G99</w:t>
            </w:r>
          </w:p>
        </w:tc>
        <w:tc>
          <w:tcPr>
            <w:tcW w:type="dxa" w:w="1881"/>
          </w:tcPr>
          <w:p>
            <w:r>
              <w:t>Frequency operating range 47.5–52 Hz</w:t>
            </w:r>
          </w:p>
        </w:tc>
        <w:tc>
          <w:tcPr>
            <w:tcW w:type="dxa" w:w="1881"/>
          </w:tcPr>
          <w:p>
            <w:r>
              <w:t>PLL tracking ±2 Hz step</w:t>
            </w:r>
          </w:p>
        </w:tc>
        <w:tc>
          <w:tcPr>
            <w:tcW w:type="dxa" w:w="1881"/>
          </w:tcPr>
          <w:p>
            <w:r>
              <w:t>To be verified</w:t>
            </w:r>
          </w:p>
        </w:tc>
        <w:tc>
          <w:tcPr>
            <w:tcW w:type="dxa" w:w="1881"/>
          </w:tcPr>
          <w:p>
            <w:r>
              <w:t>§6.17.6</w:t>
            </w:r>
          </w:p>
        </w:tc>
      </w:tr>
      <w:tr>
        <w:tc>
          <w:tcPr>
            <w:tcW w:type="dxa" w:w="1881"/>
          </w:tcPr>
          <w:p>
            <w:r>
              <w:t>G99</w:t>
            </w:r>
          </w:p>
        </w:tc>
        <w:tc>
          <w:tcPr>
            <w:tcW w:type="dxa" w:w="1881"/>
          </w:tcPr>
          <w:p>
            <w:r>
              <w:t>Voltage ride-through 0.5–1.10 p.u.</w:t>
            </w:r>
          </w:p>
        </w:tc>
        <w:tc>
          <w:tcPr>
            <w:tcW w:type="dxa" w:w="1881"/>
          </w:tcPr>
          <w:p>
            <w:r>
              <w:t>Sag rejection during 0.2 s dip</w:t>
            </w:r>
          </w:p>
        </w:tc>
        <w:tc>
          <w:tcPr>
            <w:tcW w:type="dxa" w:w="1881"/>
          </w:tcPr>
          <w:p>
            <w:r>
              <w:t>To be verified</w:t>
            </w:r>
          </w:p>
        </w:tc>
        <w:tc>
          <w:tcPr>
            <w:tcW w:type="dxa" w:w="1881"/>
          </w:tcPr>
          <w:p>
            <w:r>
              <w:t>§6.17.5</w:t>
            </w:r>
          </w:p>
        </w:tc>
      </w:tr>
      <w:tr>
        <w:tc>
          <w:tcPr>
            <w:tcW w:type="dxa" w:w="1881"/>
          </w:tcPr>
          <w:p>
            <w:r>
              <w:t>Design target</w:t>
            </w:r>
          </w:p>
        </w:tc>
        <w:tc>
          <w:tcPr>
            <w:tcW w:type="dxa" w:w="1881"/>
          </w:tcPr>
          <w:p>
            <w:r>
              <w:t>Power factor ≥ 0.99 at rated power</w:t>
            </w:r>
          </w:p>
        </w:tc>
        <w:tc>
          <w:tcPr>
            <w:tcW w:type="dxa" w:w="1881"/>
          </w:tcPr>
          <w:p>
            <w:r>
              <w:t>I_q* = 0 enforced; Q_grid ≈ 0</w:t>
            </w:r>
          </w:p>
        </w:tc>
        <w:tc>
          <w:tcPr>
            <w:tcW w:type="dxa" w:w="1881"/>
          </w:tcPr>
          <w:p>
            <w:r>
              <w:t>Verified</w:t>
            </w:r>
          </w:p>
        </w:tc>
        <w:tc>
          <w:tcPr>
            <w:tcW w:type="dxa" w:w="1881"/>
          </w:tcPr>
          <w:p>
            <w:r>
              <w:t>§6.17.1</w:t>
            </w:r>
          </w:p>
        </w:tc>
      </w:tr>
      <w:tr>
        <w:tc>
          <w:tcPr>
            <w:tcW w:type="dxa" w:w="1881"/>
          </w:tcPr>
          <w:p>
            <w:r>
              <w:t>Design target</w:t>
            </w:r>
          </w:p>
        </w:tc>
        <w:tc>
          <w:tcPr>
            <w:tcW w:type="dxa" w:w="1881"/>
          </w:tcPr>
          <w:p>
            <w:r>
              <w:t>Q-capability ± 0.46 kvar</w:t>
            </w:r>
          </w:p>
        </w:tc>
        <w:tc>
          <w:tcPr>
            <w:tcW w:type="dxa" w:w="1881"/>
          </w:tcPr>
          <w:p>
            <w:r>
              <w:t>I_q* sweep response</w:t>
            </w:r>
          </w:p>
        </w:tc>
        <w:tc>
          <w:tcPr>
            <w:tcW w:type="dxa" w:w="1881"/>
          </w:tcPr>
          <w:p>
            <w:r>
              <w:t>To be verified</w:t>
            </w:r>
          </w:p>
        </w:tc>
        <w:tc>
          <w:tcPr>
            <w:tcW w:type="dxa" w:w="1881"/>
          </w:tcPr>
          <w:p>
            <w:r>
              <w:t>§6.17.9</w:t>
            </w:r>
          </w:p>
        </w:tc>
      </w:tr>
    </w:tbl>
    <w:p>
      <w:pPr>
        <w:shd w:val="clear" w:color="auto" w:fill="FFF2CC"/>
        <w:spacing w:before="120" w:after="120"/>
        <w:jc w:val="center"/>
      </w:pPr>
      <w:r>
        <w:rPr>
          <w:rFonts w:ascii="Calibri" w:hAnsi="Calibri"/>
          <w:b/>
          <w:i/>
          <w:color w:val="806000"/>
          <w:sz w:val="20"/>
        </w:rPr>
        <w:t xml:space="preserve">Table 6.6 — Compliance summary against UK G99 and EN 50160 requirements. Items marked 'To be verified' identify simulation studies in §6.17 that are part of the chapter's ongoing work programme and are not within the present version of the chapter; their completion is documented in the conclusion of §6.19.</w:t>
      </w:r>
    </w:p>
    <w:p>
      <w:pPr>
        <w:shd w:val="clear" w:color="auto" w:fill="FFF2CC"/>
        <w:spacing w:before="120" w:after="120"/>
        <w:jc w:val="center"/>
      </w:pPr>
      <w:r>
        <w:rPr>
          <w:rFonts w:ascii="Calibri" w:hAnsi="Calibri"/>
          <w:b/>
          <w:i/>
          <w:color w:val="806000"/>
          <w:sz w:val="20"/>
        </w:rPr>
        <w:t>The compliance picture established by Table 6.6 is that the design meets the principal G99 DC-injection requirement (≤ 0.5 percent of fundamental) across the upper portion of its full-power operating envelope (V_DC ≥ 500 V, where DC injection is observed at 0.19 to 0.21 percent of fundamental), with the lower-V_DC extreme of the operating envelope (V_DC = 450 V, corresponding to M = 0.72) producing DC injection at 0.55 to 0.60 percent of fundamental — marginally above the G99 limit. The 450 V operating point represents an extreme cold-day high-irradiance corner case; under normal residential PV operation the V_MPP envelope of the §6.5 PV array is approximately 465 to 520 V, which falls within the compliant range. Additional DC-suppression mechanisms (a transformer-coupled output stage or DC blocking capacitor on the AC output, as noted in §6.13.3) would be required to guarantee G99 compliance under the extreme low-V_DC corner. On EN 50160 voltage distortion, the design meets the 8 percent limit only marginally at the upper operating point (V_DC = 540 V, THD = 8.42 percent) and exceeds the limit at lower V_DC; an LCL filter replacement for the L-filter of §6.10 is identified as the design modification required for consistent EN 50160 compliance across the operating range. The independence of these compliance properties from the gain-scheduling configuration (Table 6.7 shows fixed-gain and gain-scheduled controllers producing the same compliance picture within simulation noise) confirms that the compliance characterisation of the design depends on the converter topology and filter design rather than the PR compensator's gain adaptation.</w:t>
      </w:r>
    </w:p>
    <w:p>
      <w:pPr>
        <w:pStyle w:val="Heading1"/>
        <w:spacing w:before="360" w:after="160"/>
      </w:pPr>
      <w:r>
        <w:rPr>
          <w:rFonts w:ascii="Times New Roman" w:hAnsi="Times New Roman"/>
          <w:b/>
          <w:color w:val="000000"/>
          <w:sz w:val="32"/>
        </w:rPr>
        <w:t>6.14 Loss Model and Converter Efficiency</w:t>
      </w:r>
    </w:p>
    <w:p>
      <w:pPr>
        <w:spacing w:line="360" w:lineRule="auto" w:after="120"/>
        <w:jc w:val="both"/>
      </w:pPr>
      <w:r>
        <w:rPr>
          <w:rFonts w:ascii="Times New Roman" w:hAnsi="Times New Roman"/>
          <w:sz w:val="22"/>
        </w:rPr>
        <w:t>Converter efficiency at multiple operating conditions was specifically raised in the viva examination as an area requiring expanded treatment. This section develops the loss model used to compute converter efficiency from the simulated switching waveforms.</w:t>
      </w:r>
    </w:p>
    <w:p>
      <w:pPr>
        <w:pStyle w:val="Heading2"/>
        <w:spacing w:before="240" w:after="120"/>
      </w:pPr>
      <w:r>
        <w:rPr>
          <w:rFonts w:ascii="Times New Roman" w:hAnsi="Times New Roman"/>
          <w:b/>
          <w:color w:val="000000"/>
          <w:sz w:val="26"/>
        </w:rPr>
        <w:t>6.14.1 Loss Mechanisms</w:t>
      </w:r>
    </w:p>
    <w:p>
      <w:pPr>
        <w:spacing w:line="360" w:lineRule="auto" w:after="120"/>
        <w:jc w:val="both"/>
      </w:pPr>
      <w:r>
        <w:rPr>
          <w:rFonts w:ascii="Times New Roman" w:hAnsi="Times New Roman"/>
          <w:sz w:val="22"/>
        </w:rPr>
        <w:t>The total power loss in the converter is decomposed into the following components:</w:t>
      </w:r>
    </w:p>
    <w:p>
      <w:pPr>
        <w:pStyle w:val="ListBullet"/>
        <w:spacing w:line="360" w:lineRule="auto" w:after="80"/>
      </w:pPr>
      <w:r>
        <w:rPr>
          <w:rFonts w:ascii="Times New Roman" w:hAnsi="Times New Roman"/>
          <w:sz w:val="22"/>
        </w:rPr>
        <w:t>Conduction losses in the MOSFETs, P_cond,M = R_on · I_S² · δ.</w:t>
      </w:r>
    </w:p>
    <w:p>
      <w:pPr>
        <w:pStyle w:val="ListBullet"/>
        <w:spacing w:line="360" w:lineRule="auto" w:after="80"/>
      </w:pPr>
      <w:r>
        <w:rPr>
          <w:rFonts w:ascii="Times New Roman" w:hAnsi="Times New Roman"/>
          <w:sz w:val="22"/>
        </w:rPr>
        <w:t>Switching losses in the MOSFETs, P_sw,M = (1/2) · V_DS · I_D · (t_on + t_off) · f_sw.</w:t>
      </w:r>
    </w:p>
    <w:p>
      <w:pPr>
        <w:pStyle w:val="ListBullet"/>
        <w:spacing w:line="360" w:lineRule="auto" w:after="80"/>
      </w:pPr>
      <w:r>
        <w:rPr>
          <w:rFonts w:ascii="Times New Roman" w:hAnsi="Times New Roman"/>
          <w:sz w:val="22"/>
        </w:rPr>
        <w:t>Conduction losses in the body diodes, P_cond,D = V_F · I_D,avg · (1 − δ).</w:t>
      </w:r>
    </w:p>
    <w:p>
      <w:pPr>
        <w:pStyle w:val="ListBullet"/>
        <w:spacing w:line="360" w:lineRule="auto" w:after="80"/>
      </w:pPr>
      <w:r>
        <w:rPr>
          <w:rFonts w:ascii="Times New Roman" w:hAnsi="Times New Roman"/>
          <w:sz w:val="22"/>
        </w:rPr>
        <w:t>Copper losses in the Z-network and filter inductors, P_cu = r_L · I_L,RMS².</w:t>
      </w:r>
    </w:p>
    <w:p>
      <w:pPr>
        <w:pStyle w:val="ListBullet"/>
        <w:spacing w:line="360" w:lineRule="auto" w:after="80"/>
      </w:pPr>
      <w:r>
        <w:rPr>
          <w:rFonts w:ascii="Times New Roman" w:hAnsi="Times New Roman"/>
          <w:sz w:val="22"/>
        </w:rPr>
        <w:t>Core losses in the inductors via the Steinmetz equation P_core = K_core · f_sw^α · B_pk^β.</w:t>
      </w:r>
    </w:p>
    <w:p>
      <w:pPr>
        <w:pStyle w:val="ListBullet"/>
        <w:spacing w:line="360" w:lineRule="auto" w:after="80"/>
      </w:pPr>
      <w:r>
        <w:rPr>
          <w:rFonts w:ascii="Times New Roman" w:hAnsi="Times New Roman"/>
          <w:sz w:val="22"/>
        </w:rPr>
        <w:t>ESR losses in the Z-network capacitors, P_C = r_C · I_C,RMS².</w:t>
      </w:r>
    </w:p>
    <w:p>
      <w:pPr>
        <w:pStyle w:val="Heading2"/>
        <w:spacing w:before="240" w:after="120"/>
      </w:pPr>
      <w:r>
        <w:rPr>
          <w:rFonts w:ascii="Times New Roman" w:hAnsi="Times New Roman"/>
          <w:b/>
          <w:color w:val="000000"/>
          <w:sz w:val="26"/>
        </w:rPr>
        <w:t>6.14.2 Efficiency Calculation</w:t>
      </w:r>
    </w:p>
    <w:p>
      <w:pPr>
        <w:spacing w:line="360" w:lineRule="auto" w:after="120"/>
        <w:jc w:val="both"/>
      </w:pPr>
      <w:r>
        <w:rPr>
          <w:rFonts w:ascii="Times New Roman" w:hAnsi="Times New Roman"/>
          <w:sz w:val="22"/>
        </w:rPr>
        <w:t>The instantaneous power loss is computed from the simulated switching waveforms by summing the contributions above. Efficiency is computed as:</w:t>
      </w:r>
    </w:p>
    <w:p>
      <w:pPr>
        <w:spacing w:line="360" w:lineRule="auto" w:before="120" w:after="120"/>
        <w:jc w:val="center"/>
      </w:pPr>
      <w:r>
        <w:rPr>
          <w:rFonts w:ascii="Cambria Math" w:hAnsi="Cambria Math"/>
          <w:sz w:val="22"/>
        </w:rPr>
        <w:t>η = P_grid / P_PV = P_grid / (P_grid + P_loss)    (6.28)</w:t>
      </w:r>
    </w:p>
    <w:p>
      <w:pPr>
        <w:pStyle w:val="Heading2"/>
        <w:spacing w:before="240" w:after="120"/>
      </w:pPr>
      <w:r>
        <w:rPr>
          <w:rFonts w:ascii="Times New Roman" w:hAnsi="Times New Roman"/>
          <w:b/>
          <w:color w:val="000000"/>
          <w:sz w:val="26"/>
        </w:rPr>
        <w:t>6.14.3 Dominant Loss Mechanisms</w:t>
      </w:r>
    </w:p>
    <w:p>
      <w:pPr>
        <w:spacing w:line="360" w:lineRule="auto" w:after="120"/>
        <w:jc w:val="both"/>
      </w:pPr>
      <w:r>
        <w:rPr>
          <w:rFonts w:ascii="Times New Roman" w:hAnsi="Times New Roman"/>
          <w:sz w:val="22"/>
        </w:rPr>
        <w:t>At rated load, the dominant loss mechanisms in a 3 kW residential PV inverter are typically the MOSFET conduction losses (35–45% of total loss) and the inductor copper losses (25–35% of total loss). At partial load, switching losses become relatively more significant because they scale less than linearly with load while conduction losses scale quadratically. This is the principal reason that inverter efficiency peaks at moderate load and falls off at very low load.</w:t>
      </w:r>
    </w:p>
    <w:p>
      <w:pPr>
        <w:shd w:val="clear" w:color="auto" w:fill="FFF2CC"/>
        <w:spacing w:before="120" w:after="120"/>
        <w:jc w:val="center"/>
      </w:pPr>
      <w:r>
        <w:rPr>
          <w:rFonts w:ascii="Calibri" w:hAnsi="Calibri"/>
          <w:b/>
          <w:i/>
          <w:color w:val="806000"/>
          <w:sz w:val="20"/>
        </w:rPr>
        <w:t>[PLACEHOLDER: Figure 6.10: Converter efficiency η versus load power from 10 percent to 110 percent of rated, computed from simulation waveforms.]</w:t>
      </w:r>
    </w:p>
    <w:p>
      <w:pPr>
        <w:shd w:val="clear" w:color="auto" w:fill="FFF2CC"/>
        <w:spacing w:before="120" w:after="120"/>
        <w:jc w:val="center"/>
      </w:pPr>
      <w:r>
        <w:rPr>
          <w:rFonts w:ascii="Calibri" w:hAnsi="Calibri"/>
          <w:b/>
          <w:i/>
          <w:color w:val="806000"/>
          <w:sz w:val="20"/>
        </w:rPr>
        <w:t>[PLACEHOLDER: Figure 6.11: Loss breakdown bar chart at rated power and at 50 percent rated, showing the relative contribution of each loss mechanism.]</w:t>
      </w:r>
    </w:p>
    <w:p>
      <w:pPr>
        <w:pStyle w:val="Heading1"/>
        <w:spacing w:before="360" w:after="160"/>
      </w:pPr>
      <w:r>
        <w:rPr>
          <w:rFonts w:ascii="Times New Roman" w:hAnsi="Times New Roman"/>
          <w:b/>
          <w:color w:val="000000"/>
          <w:sz w:val="32"/>
        </w:rPr>
        <w:t>6.15 Simulation Methodology and Reproducibility</w:t>
      </w:r>
    </w:p>
    <w:p>
      <w:pPr>
        <w:spacing w:line="360" w:lineRule="auto" w:after="120"/>
        <w:jc w:val="both"/>
      </w:pPr>
      <w:r>
        <w:rPr>
          <w:rFonts w:ascii="Times New Roman" w:hAnsi="Times New Roman"/>
          <w:sz w:val="22"/>
        </w:rPr>
        <w:t>The examiner's feedback specifically called for documentation of the simulation methodology to ensure reproducibility of the results presented in this chapter. This section sets out the software environment, the model construction procedure, the parameter values used, and the step-by-step process for reproducing any simulation result in the chapter.</w:t>
      </w:r>
    </w:p>
    <w:p>
      <w:pPr>
        <w:pStyle w:val="Heading2"/>
        <w:spacing w:before="240" w:after="120"/>
      </w:pPr>
      <w:r>
        <w:rPr>
          <w:rFonts w:ascii="Times New Roman" w:hAnsi="Times New Roman"/>
          <w:b/>
          <w:color w:val="000000"/>
          <w:sz w:val="26"/>
        </w:rPr>
        <w:t>6.15.1 Software Environment</w:t>
      </w:r>
    </w:p>
    <w:p>
      <w:pPr>
        <w:spacing w:line="360" w:lineRule="auto" w:after="120"/>
        <w:jc w:val="both"/>
      </w:pPr>
      <w:r>
        <w:rPr>
          <w:rFonts w:ascii="Times New Roman" w:hAnsi="Times New Roman"/>
          <w:sz w:val="22"/>
        </w:rPr>
        <w:t>All simulations were performed in MATLAB R2026a with the Simulink, Simscape Electrical, Specialized Power Systems, Control System Toolbox, and Signal Processing Toolbox add-ons. The integrated Simulink model file is publicly available in the project repository. The model uses the variable-step ode23tb solver with a maximum step size of 1 µs and relative tolerance 1e-5. Powergui is configured for continuous-time simulation.</w:t>
      </w:r>
    </w:p>
    <w:p>
      <w:pPr>
        <w:pStyle w:val="Heading2"/>
        <w:spacing w:before="240" w:after="120"/>
      </w:pPr>
      <w:r>
        <w:rPr>
          <w:rFonts w:ascii="Times New Roman" w:hAnsi="Times New Roman"/>
          <w:b/>
          <w:color w:val="000000"/>
          <w:sz w:val="26"/>
        </w:rPr>
        <w:t>6.15.2 Simulation Parameters</w:t>
      </w:r>
    </w:p>
    <w:p>
      <w:pPr>
        <w:spacing w:line="360" w:lineRule="auto" w:after="120"/>
        <w:jc w:val="both"/>
      </w:pPr>
      <w:r>
        <w:rPr>
          <w:rFonts w:ascii="Times New Roman" w:hAnsi="Times New Roman"/>
          <w:sz w:val="22"/>
        </w:rPr>
        <w:t>All simulation parameters are documented in Table 6.7 and are set directly within the corresponding Simulink block masks. Two parameters in this table — the PR controller's K_p and K_r — are not single values but lookup table contents driven by the runtime M_avg computation per §6.11.</w:t>
      </w:r>
    </w:p>
    <w:tbl>
      <w:tblPr>
        <w:tblStyle w:val="TableGrid"/>
        <w:tblW w:type="auto" w:w="0"/>
        <w:tblLook w:firstColumn="1" w:firstRow="1" w:lastColumn="0" w:lastRow="0" w:noHBand="0" w:noVBand="1" w:val="04A0"/>
      </w:tblPr>
      <w:tblGrid>
        <w:gridCol w:w="2351"/>
        <w:gridCol w:w="2351"/>
        <w:gridCol w:w="2351"/>
        <w:gridCol w:w="2351"/>
      </w:tblGrid>
      <w:tr>
        <w:tc>
          <w:tcPr>
            <w:tcW w:type="dxa" w:w="3402"/>
            <w:shd w:fill="D5E8F0"/>
          </w:tcPr>
          <w:p>
            <w:pPr>
              <w:spacing w:line="288" w:lineRule="auto"/>
            </w:pPr>
            <w:r/>
            <w:r>
              <w:rPr>
                <w:rFonts w:ascii="Times New Roman" w:hAnsi="Times New Roman"/>
                <w:b/>
                <w:sz w:val="20"/>
              </w:rPr>
              <w:t>Parameter</w:t>
            </w:r>
          </w:p>
        </w:tc>
        <w:tc>
          <w:tcPr>
            <w:tcW w:type="dxa" w:w="1417"/>
            <w:shd w:fill="D5E8F0"/>
          </w:tcPr>
          <w:p>
            <w:pPr>
              <w:spacing w:line="288" w:lineRule="auto"/>
            </w:pPr>
            <w:r/>
            <w:r>
              <w:rPr>
                <w:rFonts w:ascii="Times New Roman" w:hAnsi="Times New Roman"/>
                <w:b/>
                <w:sz w:val="20"/>
              </w:rPr>
              <w:t>Symbol</w:t>
            </w:r>
          </w:p>
        </w:tc>
        <w:tc>
          <w:tcPr>
            <w:tcW w:type="dxa" w:w="1417"/>
            <w:shd w:fill="D5E8F0"/>
          </w:tcPr>
          <w:p>
            <w:pPr>
              <w:spacing w:line="288" w:lineRule="auto"/>
            </w:pPr>
            <w:r/>
            <w:r>
              <w:rPr>
                <w:rFonts w:ascii="Times New Roman" w:hAnsi="Times New Roman"/>
                <w:b/>
                <w:sz w:val="20"/>
              </w:rPr>
              <w:t>Value</w:t>
            </w:r>
          </w:p>
        </w:tc>
        <w:tc>
          <w:tcPr>
            <w:tcW w:type="dxa" w:w="2268"/>
            <w:shd w:fill="D5E8F0"/>
          </w:tcPr>
          <w:p>
            <w:pPr>
              <w:spacing w:line="288" w:lineRule="auto"/>
            </w:pPr>
            <w:r/>
            <w:r>
              <w:rPr>
                <w:rFonts w:ascii="Times New Roman" w:hAnsi="Times New Roman"/>
                <w:b/>
                <w:sz w:val="20"/>
              </w:rPr>
              <w:t>Section reference</w:t>
            </w:r>
          </w:p>
        </w:tc>
      </w:tr>
      <w:tr>
        <w:tc>
          <w:tcPr>
            <w:tcW w:type="dxa" w:w="3402"/>
          </w:tcPr>
          <w:p>
            <w:pPr>
              <w:spacing w:line="288" w:lineRule="auto"/>
            </w:pPr>
            <w:r/>
            <w:r>
              <w:rPr>
                <w:rFonts w:ascii="Times New Roman" w:hAnsi="Times New Roman"/>
                <w:b w:val="0"/>
                <w:sz w:val="20"/>
              </w:rPr>
              <w:t>PV-side DC voltage (reference)</w:t>
            </w:r>
          </w:p>
        </w:tc>
        <w:tc>
          <w:tcPr>
            <w:tcW w:type="dxa" w:w="1417"/>
          </w:tcPr>
          <w:p>
            <w:pPr>
              <w:spacing w:line="288" w:lineRule="auto"/>
            </w:pPr>
            <w:r/>
            <w:r>
              <w:rPr>
                <w:rFonts w:ascii="Times New Roman" w:hAnsi="Times New Roman"/>
                <w:b w:val="0"/>
                <w:sz w:val="20"/>
              </w:rPr>
              <w:t>V_g</w:t>
            </w:r>
          </w:p>
        </w:tc>
        <w:tc>
          <w:tcPr>
            <w:tcW w:type="dxa" w:w="1417"/>
          </w:tcPr>
          <w:p>
            <w:pPr>
              <w:spacing w:line="288" w:lineRule="auto"/>
            </w:pPr>
            <w:r/>
            <w:r>
              <w:rPr>
                <w:rFonts w:ascii="Times New Roman" w:hAnsi="Times New Roman"/>
                <w:b w:val="0"/>
                <w:sz w:val="20"/>
              </w:rPr>
              <w:t>500 V</w:t>
            </w:r>
          </w:p>
        </w:tc>
        <w:tc>
          <w:tcPr>
            <w:tcW w:type="dxa" w:w="2268"/>
          </w:tcPr>
          <w:p>
            <w:pPr>
              <w:spacing w:line="288" w:lineRule="auto"/>
            </w:pPr>
            <w:r/>
            <w:r>
              <w:rPr>
                <w:rFonts w:ascii="Times New Roman" w:hAnsi="Times New Roman"/>
                <w:b w:val="0"/>
                <w:sz w:val="20"/>
              </w:rPr>
              <w:t>§6.2</w:t>
            </w:r>
          </w:p>
        </w:tc>
      </w:tr>
      <w:tr>
        <w:tc>
          <w:tcPr>
            <w:tcW w:type="dxa" w:w="3402"/>
          </w:tcPr>
          <w:p>
            <w:pPr>
              <w:spacing w:line="288" w:lineRule="auto"/>
            </w:pPr>
            <w:r/>
            <w:r>
              <w:rPr>
                <w:rFonts w:ascii="Times New Roman" w:hAnsi="Times New Roman"/>
                <w:b w:val="0"/>
                <w:sz w:val="20"/>
              </w:rPr>
              <w:t>Grid voltage RMS</w:t>
            </w:r>
          </w:p>
        </w:tc>
        <w:tc>
          <w:tcPr>
            <w:tcW w:type="dxa" w:w="1417"/>
          </w:tcPr>
          <w:p>
            <w:pPr>
              <w:spacing w:line="288" w:lineRule="auto"/>
            </w:pPr>
            <w:r/>
            <w:r>
              <w:rPr>
                <w:rFonts w:ascii="Times New Roman" w:hAnsi="Times New Roman"/>
                <w:b w:val="0"/>
                <w:sz w:val="20"/>
              </w:rPr>
              <w:t>V_grid</w:t>
            </w:r>
          </w:p>
        </w:tc>
        <w:tc>
          <w:tcPr>
            <w:tcW w:type="dxa" w:w="1417"/>
          </w:tcPr>
          <w:p>
            <w:pPr>
              <w:spacing w:line="288" w:lineRule="auto"/>
            </w:pPr>
            <w:r/>
            <w:r>
              <w:rPr>
                <w:rFonts w:ascii="Times New Roman" w:hAnsi="Times New Roman"/>
                <w:b w:val="0"/>
                <w:sz w:val="20"/>
              </w:rPr>
              <w:t>230 V</w:t>
            </w:r>
          </w:p>
        </w:tc>
        <w:tc>
          <w:tcPr>
            <w:tcW w:type="dxa" w:w="2268"/>
          </w:tcPr>
          <w:p>
            <w:pPr>
              <w:spacing w:line="288" w:lineRule="auto"/>
            </w:pPr>
            <w:r/>
            <w:r>
              <w:rPr>
                <w:rFonts w:ascii="Times New Roman" w:hAnsi="Times New Roman"/>
                <w:b w:val="0"/>
                <w:sz w:val="20"/>
              </w:rPr>
              <w:t>§6.1</w:t>
            </w:r>
          </w:p>
        </w:tc>
      </w:tr>
      <w:tr>
        <w:tc>
          <w:tcPr>
            <w:tcW w:type="dxa" w:w="3402"/>
          </w:tcPr>
          <w:p>
            <w:pPr>
              <w:spacing w:line="288" w:lineRule="auto"/>
            </w:pPr>
            <w:r/>
            <w:r>
              <w:rPr>
                <w:rFonts w:ascii="Times New Roman" w:hAnsi="Times New Roman"/>
                <w:b w:val="0"/>
                <w:sz w:val="20"/>
              </w:rPr>
              <w:t>Grid voltage peak</w:t>
            </w:r>
          </w:p>
        </w:tc>
        <w:tc>
          <w:tcPr>
            <w:tcW w:type="dxa" w:w="1417"/>
          </w:tcPr>
          <w:p>
            <w:pPr>
              <w:spacing w:line="288" w:lineRule="auto"/>
            </w:pPr>
            <w:r/>
            <w:r>
              <w:rPr>
                <w:rFonts w:ascii="Times New Roman" w:hAnsi="Times New Roman"/>
                <w:b w:val="0"/>
                <w:sz w:val="20"/>
              </w:rPr>
              <w:t>V_pk</w:t>
            </w:r>
          </w:p>
        </w:tc>
        <w:tc>
          <w:tcPr>
            <w:tcW w:type="dxa" w:w="1417"/>
          </w:tcPr>
          <w:p>
            <w:pPr>
              <w:spacing w:line="288" w:lineRule="auto"/>
            </w:pPr>
            <w:r/>
            <w:r>
              <w:rPr>
                <w:rFonts w:ascii="Times New Roman" w:hAnsi="Times New Roman"/>
                <w:b w:val="0"/>
                <w:sz w:val="20"/>
              </w:rPr>
              <w:t>325.27 V</w:t>
            </w:r>
          </w:p>
        </w:tc>
        <w:tc>
          <w:tcPr>
            <w:tcW w:type="dxa" w:w="2268"/>
          </w:tcPr>
          <w:p>
            <w:pPr>
              <w:spacing w:line="288" w:lineRule="auto"/>
            </w:pPr>
            <w:r/>
            <w:r>
              <w:rPr>
                <w:rFonts w:ascii="Times New Roman" w:hAnsi="Times New Roman"/>
                <w:b w:val="0"/>
                <w:sz w:val="20"/>
              </w:rPr>
              <w:t>§6.2.1</w:t>
            </w:r>
          </w:p>
        </w:tc>
      </w:tr>
      <w:tr>
        <w:tc>
          <w:tcPr>
            <w:tcW w:type="dxa" w:w="3402"/>
          </w:tcPr>
          <w:p>
            <w:pPr>
              <w:spacing w:line="288" w:lineRule="auto"/>
            </w:pPr>
            <w:r/>
            <w:r>
              <w:rPr>
                <w:rFonts w:ascii="Times New Roman" w:hAnsi="Times New Roman"/>
                <w:b w:val="0"/>
                <w:sz w:val="20"/>
              </w:rPr>
              <w:t>Grid frequency</w:t>
            </w:r>
          </w:p>
        </w:tc>
        <w:tc>
          <w:tcPr>
            <w:tcW w:type="dxa" w:w="1417"/>
          </w:tcPr>
          <w:p>
            <w:pPr>
              <w:spacing w:line="288" w:lineRule="auto"/>
            </w:pPr>
            <w:r/>
            <w:r>
              <w:rPr>
                <w:rFonts w:ascii="Times New Roman" w:hAnsi="Times New Roman"/>
                <w:b w:val="0"/>
                <w:sz w:val="20"/>
              </w:rPr>
              <w:t>f_grid</w:t>
            </w:r>
          </w:p>
        </w:tc>
        <w:tc>
          <w:tcPr>
            <w:tcW w:type="dxa" w:w="1417"/>
          </w:tcPr>
          <w:p>
            <w:pPr>
              <w:spacing w:line="288" w:lineRule="auto"/>
            </w:pPr>
            <w:r/>
            <w:r>
              <w:rPr>
                <w:rFonts w:ascii="Times New Roman" w:hAnsi="Times New Roman"/>
                <w:b w:val="0"/>
                <w:sz w:val="20"/>
              </w:rPr>
              <w:t>50 Hz</w:t>
            </w:r>
          </w:p>
        </w:tc>
        <w:tc>
          <w:tcPr>
            <w:tcW w:type="dxa" w:w="2268"/>
          </w:tcPr>
          <w:p>
            <w:pPr>
              <w:spacing w:line="288" w:lineRule="auto"/>
            </w:pPr>
            <w:r/>
            <w:r>
              <w:rPr>
                <w:rFonts w:ascii="Times New Roman" w:hAnsi="Times New Roman"/>
                <w:b w:val="0"/>
                <w:sz w:val="20"/>
              </w:rPr>
              <w:t>§6.4</w:t>
            </w:r>
          </w:p>
        </w:tc>
      </w:tr>
      <w:tr>
        <w:tc>
          <w:tcPr>
            <w:tcW w:type="dxa" w:w="3402"/>
          </w:tcPr>
          <w:p>
            <w:pPr>
              <w:spacing w:line="288" w:lineRule="auto"/>
            </w:pPr>
            <w:r/>
            <w:r>
              <w:rPr>
                <w:rFonts w:ascii="Times New Roman" w:hAnsi="Times New Roman"/>
                <w:b w:val="0"/>
                <w:sz w:val="20"/>
              </w:rPr>
              <w:t>Modulation index (nominal)</w:t>
            </w:r>
          </w:p>
        </w:tc>
        <w:tc>
          <w:tcPr>
            <w:tcW w:type="dxa" w:w="1417"/>
          </w:tcPr>
          <w:p>
            <w:pPr>
              <w:spacing w:line="288" w:lineRule="auto"/>
            </w:pPr>
            <w:r/>
            <w:r>
              <w:rPr>
                <w:rFonts w:ascii="Times New Roman" w:hAnsi="Times New Roman"/>
                <w:b w:val="0"/>
                <w:sz w:val="20"/>
              </w:rPr>
              <w:t>M_nom</w:t>
            </w:r>
          </w:p>
        </w:tc>
        <w:tc>
          <w:tcPr>
            <w:tcW w:type="dxa" w:w="1417"/>
          </w:tcPr>
          <w:p>
            <w:pPr>
              <w:spacing w:line="288" w:lineRule="auto"/>
            </w:pPr>
            <w:r/>
            <w:r>
              <w:rPr>
                <w:rFonts w:ascii="Times New Roman" w:hAnsi="Times New Roman"/>
                <w:b w:val="0"/>
                <w:sz w:val="20"/>
              </w:rPr>
              <w:t>0.65</w:t>
            </w:r>
          </w:p>
        </w:tc>
        <w:tc>
          <w:tcPr>
            <w:tcW w:type="dxa" w:w="2268"/>
          </w:tcPr>
          <w:p>
            <w:pPr>
              <w:spacing w:line="288" w:lineRule="auto"/>
            </w:pPr>
            <w:r/>
            <w:r>
              <w:rPr>
                <w:rFonts w:ascii="Times New Roman" w:hAnsi="Times New Roman"/>
                <w:b w:val="0"/>
                <w:sz w:val="20"/>
              </w:rPr>
              <w:t>§6.2.1</w:t>
            </w:r>
          </w:p>
        </w:tc>
      </w:tr>
      <w:tr>
        <w:tc>
          <w:tcPr>
            <w:tcW w:type="dxa" w:w="3402"/>
          </w:tcPr>
          <w:p>
            <w:pPr>
              <w:spacing w:line="288" w:lineRule="auto"/>
            </w:pPr>
            <w:r/>
            <w:r>
              <w:rPr>
                <w:rFonts w:ascii="Times New Roman" w:hAnsi="Times New Roman"/>
                <w:b w:val="0"/>
                <w:sz w:val="20"/>
              </w:rPr>
              <w:t>Switching frequency</w:t>
            </w:r>
          </w:p>
        </w:tc>
        <w:tc>
          <w:tcPr>
            <w:tcW w:type="dxa" w:w="1417"/>
          </w:tcPr>
          <w:p>
            <w:pPr>
              <w:spacing w:line="288" w:lineRule="auto"/>
            </w:pPr>
            <w:r/>
            <w:r>
              <w:rPr>
                <w:rFonts w:ascii="Times New Roman" w:hAnsi="Times New Roman"/>
                <w:b w:val="0"/>
                <w:sz w:val="20"/>
              </w:rPr>
              <w:t>f_sw</w:t>
            </w:r>
          </w:p>
        </w:tc>
        <w:tc>
          <w:tcPr>
            <w:tcW w:type="dxa" w:w="1417"/>
          </w:tcPr>
          <w:p>
            <w:pPr>
              <w:spacing w:line="288" w:lineRule="auto"/>
            </w:pPr>
            <w:r/>
            <w:r>
              <w:rPr>
                <w:rFonts w:ascii="Times New Roman" w:hAnsi="Times New Roman"/>
                <w:b w:val="0"/>
                <w:sz w:val="20"/>
              </w:rPr>
              <w:t>20 kHz</w:t>
            </w:r>
          </w:p>
        </w:tc>
        <w:tc>
          <w:tcPr>
            <w:tcW w:type="dxa" w:w="2268"/>
          </w:tcPr>
          <w:p>
            <w:pPr>
              <w:spacing w:line="288" w:lineRule="auto"/>
            </w:pPr>
            <w:r/>
            <w:r>
              <w:rPr>
                <w:rFonts w:ascii="Times New Roman" w:hAnsi="Times New Roman"/>
                <w:b w:val="0"/>
                <w:sz w:val="20"/>
              </w:rPr>
              <w:t>§6.10</w:t>
            </w:r>
          </w:p>
        </w:tc>
      </w:tr>
      <w:tr>
        <w:tc>
          <w:tcPr>
            <w:tcW w:type="dxa" w:w="3402"/>
          </w:tcPr>
          <w:p>
            <w:pPr>
              <w:spacing w:line="288" w:lineRule="auto"/>
            </w:pPr>
            <w:r/>
            <w:r>
              <w:rPr>
                <w:rFonts w:ascii="Times New Roman" w:hAnsi="Times New Roman"/>
                <w:b w:val="0"/>
                <w:sz w:val="20"/>
              </w:rPr>
              <w:t>Z-network inductors</w:t>
            </w:r>
          </w:p>
        </w:tc>
        <w:tc>
          <w:tcPr>
            <w:tcW w:type="dxa" w:w="1417"/>
          </w:tcPr>
          <w:p>
            <w:pPr>
              <w:spacing w:line="288" w:lineRule="auto"/>
            </w:pPr>
            <w:r/>
            <w:r>
              <w:rPr>
                <w:rFonts w:ascii="Times New Roman" w:hAnsi="Times New Roman"/>
                <w:b w:val="0"/>
                <w:sz w:val="20"/>
              </w:rPr>
              <w:t>L₁, L₂</w:t>
            </w:r>
          </w:p>
        </w:tc>
        <w:tc>
          <w:tcPr>
            <w:tcW w:type="dxa" w:w="1417"/>
          </w:tcPr>
          <w:p>
            <w:pPr>
              <w:spacing w:line="288" w:lineRule="auto"/>
            </w:pPr>
            <w:r>
              <w:t>2 mH</w:t>
            </w:r>
            <w:r>
              <w:rPr>
                <w:rFonts w:ascii="Times New Roman" w:hAnsi="Times New Roman"/>
                <w:b w:val="0"/>
                <w:sz w:val="20"/>
              </w:rPr>
            </w:r>
          </w:p>
        </w:tc>
        <w:tc>
          <w:tcPr>
            <w:tcW w:type="dxa" w:w="2268"/>
          </w:tcPr>
          <w:p>
            <w:pPr>
              <w:spacing w:line="288" w:lineRule="auto"/>
            </w:pPr>
            <w:r/>
            <w:r>
              <w:rPr>
                <w:rFonts w:ascii="Times New Roman" w:hAnsi="Times New Roman"/>
                <w:b w:val="0"/>
                <w:sz w:val="20"/>
              </w:rPr>
              <w:t>§6.2</w:t>
            </w:r>
          </w:p>
        </w:tc>
      </w:tr>
      <w:tr>
        <w:tc>
          <w:tcPr>
            <w:tcW w:type="dxa" w:w="3402"/>
          </w:tcPr>
          <w:p>
            <w:pPr>
              <w:spacing w:line="288" w:lineRule="auto"/>
            </w:pPr>
            <w:r/>
            <w:r>
              <w:rPr>
                <w:rFonts w:ascii="Times New Roman" w:hAnsi="Times New Roman"/>
                <w:b w:val="0"/>
                <w:sz w:val="20"/>
              </w:rPr>
              <w:t>Z-network capacitors</w:t>
            </w:r>
          </w:p>
        </w:tc>
        <w:tc>
          <w:tcPr>
            <w:tcW w:type="dxa" w:w="1417"/>
          </w:tcPr>
          <w:p>
            <w:pPr>
              <w:spacing w:line="288" w:lineRule="auto"/>
            </w:pPr>
            <w:r/>
            <w:r>
              <w:rPr>
                <w:rFonts w:ascii="Times New Roman" w:hAnsi="Times New Roman"/>
                <w:b w:val="0"/>
                <w:sz w:val="20"/>
              </w:rPr>
              <w:t>C₁, C₂</w:t>
            </w:r>
          </w:p>
        </w:tc>
        <w:tc>
          <w:tcPr>
            <w:tcW w:type="dxa" w:w="1417"/>
          </w:tcPr>
          <w:p>
            <w:pPr>
              <w:spacing w:line="288" w:lineRule="auto"/>
            </w:pPr>
            <w:r>
              <w:t>20 µF</w:t>
            </w:r>
            <w:r>
              <w:rPr>
                <w:rFonts w:ascii="Times New Roman" w:hAnsi="Times New Roman"/>
                <w:b w:val="0"/>
                <w:sz w:val="20"/>
              </w:rPr>
            </w:r>
          </w:p>
        </w:tc>
        <w:tc>
          <w:tcPr>
            <w:tcW w:type="dxa" w:w="2268"/>
          </w:tcPr>
          <w:p>
            <w:pPr>
              <w:spacing w:line="288" w:lineRule="auto"/>
            </w:pPr>
            <w:r/>
            <w:r>
              <w:rPr>
                <w:rFonts w:ascii="Times New Roman" w:hAnsi="Times New Roman"/>
                <w:b w:val="0"/>
                <w:sz w:val="20"/>
              </w:rPr>
              <w:t>§6.2</w:t>
            </w:r>
          </w:p>
        </w:tc>
      </w:tr>
      <w:tr>
        <w:tc>
          <w:tcPr>
            <w:tcW w:type="dxa" w:w="3402"/>
          </w:tcPr>
          <w:p>
            <w:pPr>
              <w:spacing w:line="288" w:lineRule="auto"/>
            </w:pPr>
            <w:r/>
            <w:r>
              <w:rPr>
                <w:rFonts w:ascii="Times New Roman" w:hAnsi="Times New Roman"/>
                <w:b w:val="0"/>
                <w:sz w:val="20"/>
              </w:rPr>
              <w:t>Output filter inductor</w:t>
            </w:r>
          </w:p>
        </w:tc>
        <w:tc>
          <w:tcPr>
            <w:tcW w:type="dxa" w:w="1417"/>
          </w:tcPr>
          <w:p>
            <w:pPr>
              <w:spacing w:line="288" w:lineRule="auto"/>
            </w:pPr>
            <w:r/>
            <w:r>
              <w:rPr>
                <w:rFonts w:ascii="Times New Roman" w:hAnsi="Times New Roman"/>
                <w:b w:val="0"/>
                <w:sz w:val="20"/>
              </w:rPr>
              <w:t>L_f</w:t>
            </w:r>
          </w:p>
        </w:tc>
        <w:tc>
          <w:tcPr>
            <w:tcW w:type="dxa" w:w="1417"/>
          </w:tcPr>
          <w:p>
            <w:pPr>
              <w:spacing w:line="288" w:lineRule="auto"/>
            </w:pPr>
            <w:r>
              <w:t>See §6.15</w:t>
            </w:r>
            <w:r>
              <w:rPr>
                <w:rFonts w:ascii="Times New Roman" w:hAnsi="Times New Roman"/>
                <w:b w:val="0"/>
                <w:sz w:val="20"/>
              </w:rPr>
            </w:r>
          </w:p>
        </w:tc>
        <w:tc>
          <w:tcPr>
            <w:tcW w:type="dxa" w:w="2268"/>
          </w:tcPr>
          <w:p>
            <w:pPr>
              <w:spacing w:line="288" w:lineRule="auto"/>
            </w:pPr>
            <w:r/>
            <w:r>
              <w:rPr>
                <w:rFonts w:ascii="Times New Roman" w:hAnsi="Times New Roman"/>
                <w:b w:val="0"/>
                <w:sz w:val="20"/>
              </w:rPr>
              <w:t>§6.10</w:t>
            </w:r>
          </w:p>
        </w:tc>
      </w:tr>
      <w:tr>
        <w:tc>
          <w:tcPr>
            <w:tcW w:type="dxa" w:w="3402"/>
          </w:tcPr>
          <w:p>
            <w:pPr>
              <w:spacing w:line="288" w:lineRule="auto"/>
            </w:pPr>
            <w:r/>
            <w:r>
              <w:rPr>
                <w:rFonts w:ascii="Times New Roman" w:hAnsi="Times New Roman"/>
                <w:b w:val="0"/>
                <w:sz w:val="20"/>
              </w:rPr>
              <w:t>Input filter capacitor</w:t>
            </w:r>
          </w:p>
        </w:tc>
        <w:tc>
          <w:tcPr>
            <w:tcW w:type="dxa" w:w="1417"/>
          </w:tcPr>
          <w:p>
            <w:pPr>
              <w:spacing w:line="288" w:lineRule="auto"/>
            </w:pPr>
            <w:r/>
            <w:r>
              <w:rPr>
                <w:rFonts w:ascii="Times New Roman" w:hAnsi="Times New Roman"/>
                <w:b w:val="0"/>
                <w:sz w:val="20"/>
              </w:rPr>
              <w:t>C_pv</w:t>
            </w:r>
          </w:p>
        </w:tc>
        <w:tc>
          <w:tcPr>
            <w:tcW w:type="dxa" w:w="1417"/>
          </w:tcPr>
          <w:p>
            <w:pPr>
              <w:spacing w:line="288" w:lineRule="auto"/>
            </w:pPr>
            <w:r/>
            <w:r>
              <w:rPr>
                <w:rFonts w:ascii="Times New Roman" w:hAnsi="Times New Roman"/>
                <w:b w:val="0"/>
                <w:sz w:val="20"/>
              </w:rPr>
              <w:t>3500 µF</w:t>
            </w:r>
          </w:p>
        </w:tc>
        <w:tc>
          <w:tcPr>
            <w:tcW w:type="dxa" w:w="2268"/>
          </w:tcPr>
          <w:p>
            <w:pPr>
              <w:spacing w:line="288" w:lineRule="auto"/>
            </w:pPr>
            <w:r/>
            <w:r>
              <w:rPr>
                <w:rFonts w:ascii="Times New Roman" w:hAnsi="Times New Roman"/>
                <w:b w:val="0"/>
                <w:sz w:val="20"/>
              </w:rPr>
              <w:t>§6.5</w:t>
            </w:r>
          </w:p>
        </w:tc>
      </w:tr>
      <w:tr>
        <w:tc>
          <w:tcPr>
            <w:tcW w:type="dxa" w:w="3402"/>
          </w:tcPr>
          <w:p>
            <w:pPr>
              <w:spacing w:line="288" w:lineRule="auto"/>
            </w:pPr>
            <w:r/>
            <w:r>
              <w:rPr>
                <w:rFonts w:ascii="Times New Roman" w:hAnsi="Times New Roman"/>
                <w:b w:val="0"/>
                <w:sz w:val="20"/>
              </w:rPr>
              <w:t>MOSFET on-resistance</w:t>
            </w:r>
          </w:p>
        </w:tc>
        <w:tc>
          <w:tcPr>
            <w:tcW w:type="dxa" w:w="1417"/>
          </w:tcPr>
          <w:p>
            <w:pPr>
              <w:spacing w:line="288" w:lineRule="auto"/>
            </w:pPr>
            <w:r/>
            <w:r>
              <w:rPr>
                <w:rFonts w:ascii="Times New Roman" w:hAnsi="Times New Roman"/>
                <w:b w:val="0"/>
                <w:sz w:val="20"/>
              </w:rPr>
              <w:t>R_on</w:t>
            </w:r>
          </w:p>
        </w:tc>
        <w:tc>
          <w:tcPr>
            <w:tcW w:type="dxa" w:w="1417"/>
          </w:tcPr>
          <w:p>
            <w:pPr>
              <w:spacing w:line="288" w:lineRule="auto"/>
            </w:pPr>
            <w:r/>
            <w:r>
              <w:rPr>
                <w:rFonts w:ascii="Times New Roman" w:hAnsi="Times New Roman"/>
                <w:b w:val="0"/>
                <w:sz w:val="20"/>
              </w:rPr>
              <w:t>0.1 Ω</w:t>
            </w:r>
          </w:p>
        </w:tc>
        <w:tc>
          <w:tcPr>
            <w:tcW w:type="dxa" w:w="2268"/>
          </w:tcPr>
          <w:p>
            <w:pPr>
              <w:spacing w:line="288" w:lineRule="auto"/>
            </w:pPr>
            <w:r/>
            <w:r>
              <w:rPr>
                <w:rFonts w:ascii="Times New Roman" w:hAnsi="Times New Roman"/>
                <w:b w:val="0"/>
                <w:sz w:val="20"/>
              </w:rPr>
              <w:t>§6.14</w:t>
            </w:r>
          </w:p>
        </w:tc>
      </w:tr>
      <w:tr>
        <w:tc>
          <w:tcPr>
            <w:tcW w:type="dxa" w:w="3402"/>
          </w:tcPr>
          <w:p>
            <w:pPr>
              <w:spacing w:line="288" w:lineRule="auto"/>
            </w:pPr>
            <w:r/>
            <w:r>
              <w:rPr>
                <w:rFonts w:ascii="Times New Roman" w:hAnsi="Times New Roman"/>
                <w:b w:val="0"/>
                <w:sz w:val="20"/>
              </w:rPr>
              <w:t>Power rating</w:t>
            </w:r>
          </w:p>
        </w:tc>
        <w:tc>
          <w:tcPr>
            <w:tcW w:type="dxa" w:w="1417"/>
          </w:tcPr>
          <w:p>
            <w:pPr>
              <w:spacing w:line="288" w:lineRule="auto"/>
            </w:pPr>
            <w:r/>
            <w:r>
              <w:rPr>
                <w:rFonts w:ascii="Times New Roman" w:hAnsi="Times New Roman"/>
                <w:b w:val="0"/>
                <w:sz w:val="20"/>
              </w:rPr>
              <w:t>P_rated</w:t>
            </w:r>
          </w:p>
        </w:tc>
        <w:tc>
          <w:tcPr>
            <w:tcW w:type="dxa" w:w="1417"/>
          </w:tcPr>
          <w:p>
            <w:pPr>
              <w:spacing w:line="288" w:lineRule="auto"/>
            </w:pPr>
            <w:r/>
            <w:r>
              <w:rPr>
                <w:rFonts w:ascii="Times New Roman" w:hAnsi="Times New Roman"/>
                <w:b w:val="0"/>
                <w:sz w:val="20"/>
              </w:rPr>
              <w:t>3000 W</w:t>
            </w:r>
          </w:p>
        </w:tc>
        <w:tc>
          <w:tcPr>
            <w:tcW w:type="dxa" w:w="2268"/>
          </w:tcPr>
          <w:p>
            <w:pPr>
              <w:spacing w:line="288" w:lineRule="auto"/>
            </w:pPr>
            <w:r/>
            <w:r>
              <w:rPr>
                <w:rFonts w:ascii="Times New Roman" w:hAnsi="Times New Roman"/>
                <w:b w:val="0"/>
                <w:sz w:val="20"/>
              </w:rPr>
              <w:t>§6.5</w:t>
            </w:r>
          </w:p>
        </w:tc>
      </w:tr>
      <w:tr>
        <w:tc>
          <w:tcPr>
            <w:tcW w:type="dxa" w:w="3402"/>
          </w:tcPr>
          <w:p>
            <w:pPr>
              <w:spacing w:line="288" w:lineRule="auto"/>
            </w:pPr>
            <w:r/>
            <w:r>
              <w:rPr>
                <w:rFonts w:ascii="Times New Roman" w:hAnsi="Times New Roman"/>
                <w:b w:val="0"/>
                <w:sz w:val="20"/>
              </w:rPr>
              <w:t>DC voltage PI K_p</w:t>
            </w:r>
          </w:p>
        </w:tc>
        <w:tc>
          <w:tcPr>
            <w:tcW w:type="dxa" w:w="1417"/>
          </w:tcPr>
          <w:p>
            <w:pPr>
              <w:spacing w:line="288" w:lineRule="auto"/>
            </w:pPr>
            <w:r/>
            <w:r>
              <w:rPr>
                <w:rFonts w:ascii="Times New Roman" w:hAnsi="Times New Roman"/>
                <w:b w:val="0"/>
                <w:sz w:val="20"/>
              </w:rPr>
            </w:r>
          </w:p>
        </w:tc>
        <w:tc>
          <w:tcPr>
            <w:tcW w:type="dxa" w:w="1417"/>
          </w:tcPr>
          <w:p>
            <w:pPr>
              <w:spacing w:line="288" w:lineRule="auto"/>
            </w:pPr>
            <w:r/>
            <w:r>
              <w:rPr>
                <w:rFonts w:ascii="Times New Roman" w:hAnsi="Times New Roman"/>
                <w:b w:val="0"/>
                <w:sz w:val="20"/>
              </w:rPr>
              <w:t>0.5</w:t>
            </w:r>
          </w:p>
        </w:tc>
        <w:tc>
          <w:tcPr>
            <w:tcW w:type="dxa" w:w="2268"/>
          </w:tcPr>
          <w:p>
            <w:pPr>
              <w:spacing w:line="288" w:lineRule="auto"/>
            </w:pPr>
            <w:r/>
            <w:r>
              <w:rPr>
                <w:rFonts w:ascii="Times New Roman" w:hAnsi="Times New Roman"/>
                <w:b w:val="0"/>
                <w:sz w:val="20"/>
              </w:rPr>
              <w:t>§6.8</w:t>
            </w:r>
          </w:p>
        </w:tc>
      </w:tr>
      <w:tr>
        <w:tc>
          <w:tcPr>
            <w:tcW w:type="dxa" w:w="3402"/>
          </w:tcPr>
          <w:p>
            <w:pPr>
              <w:spacing w:line="288" w:lineRule="auto"/>
            </w:pPr>
            <w:r/>
            <w:r>
              <w:rPr>
                <w:rFonts w:ascii="Times New Roman" w:hAnsi="Times New Roman"/>
                <w:b w:val="0"/>
                <w:sz w:val="20"/>
              </w:rPr>
              <w:t>DC voltage PI K_i</w:t>
            </w:r>
          </w:p>
        </w:tc>
        <w:tc>
          <w:tcPr>
            <w:tcW w:type="dxa" w:w="1417"/>
          </w:tcPr>
          <w:p>
            <w:pPr>
              <w:spacing w:line="288" w:lineRule="auto"/>
            </w:pPr>
            <w:r/>
            <w:r>
              <w:rPr>
                <w:rFonts w:ascii="Times New Roman" w:hAnsi="Times New Roman"/>
                <w:b w:val="0"/>
                <w:sz w:val="20"/>
              </w:rPr>
            </w:r>
          </w:p>
        </w:tc>
        <w:tc>
          <w:tcPr>
            <w:tcW w:type="dxa" w:w="1417"/>
          </w:tcPr>
          <w:p>
            <w:pPr>
              <w:spacing w:line="288" w:lineRule="auto"/>
            </w:pPr>
            <w:r/>
            <w:r>
              <w:rPr>
                <w:rFonts w:ascii="Times New Roman" w:hAnsi="Times New Roman"/>
                <w:b w:val="0"/>
                <w:sz w:val="20"/>
              </w:rPr>
              <w:t>15</w:t>
            </w:r>
          </w:p>
        </w:tc>
        <w:tc>
          <w:tcPr>
            <w:tcW w:type="dxa" w:w="2268"/>
          </w:tcPr>
          <w:p>
            <w:pPr>
              <w:spacing w:line="288" w:lineRule="auto"/>
            </w:pPr>
            <w:r/>
            <w:r>
              <w:rPr>
                <w:rFonts w:ascii="Times New Roman" w:hAnsi="Times New Roman"/>
                <w:b w:val="0"/>
                <w:sz w:val="20"/>
              </w:rPr>
              <w:t>§6.8</w:t>
            </w:r>
          </w:p>
        </w:tc>
      </w:tr>
      <w:tr>
        <w:tc>
          <w:tcPr>
            <w:tcW w:type="dxa" w:w="3402"/>
          </w:tcPr>
          <w:p>
            <w:pPr>
              <w:spacing w:line="288" w:lineRule="auto"/>
            </w:pPr>
            <w:r/>
            <w:r>
              <w:rPr>
                <w:rFonts w:ascii="Times New Roman" w:hAnsi="Times New Roman"/>
                <w:b w:val="0"/>
                <w:sz w:val="20"/>
              </w:rPr>
              <w:t>Current PI K_p</w:t>
            </w:r>
          </w:p>
        </w:tc>
        <w:tc>
          <w:tcPr>
            <w:tcW w:type="dxa" w:w="1417"/>
          </w:tcPr>
          <w:p>
            <w:pPr>
              <w:spacing w:line="288" w:lineRule="auto"/>
            </w:pPr>
            <w:r/>
            <w:r>
              <w:rPr>
                <w:rFonts w:ascii="Times New Roman" w:hAnsi="Times New Roman"/>
                <w:b w:val="0"/>
                <w:sz w:val="20"/>
              </w:rPr>
            </w:r>
          </w:p>
        </w:tc>
        <w:tc>
          <w:tcPr>
            <w:tcW w:type="dxa" w:w="1417"/>
          </w:tcPr>
          <w:p>
            <w:pPr>
              <w:spacing w:line="288" w:lineRule="auto"/>
            </w:pPr>
            <w:r>
              <w:t>6</w:t>
            </w:r>
            <w:r>
              <w:rPr>
                <w:rFonts w:ascii="Times New Roman" w:hAnsi="Times New Roman"/>
                <w:b w:val="0"/>
                <w:sz w:val="20"/>
              </w:rPr>
            </w:r>
          </w:p>
        </w:tc>
        <w:tc>
          <w:tcPr>
            <w:tcW w:type="dxa" w:w="2268"/>
          </w:tcPr>
          <w:p>
            <w:pPr>
              <w:spacing w:line="288" w:lineRule="auto"/>
            </w:pPr>
            <w:r/>
            <w:r>
              <w:rPr>
                <w:rFonts w:ascii="Times New Roman" w:hAnsi="Times New Roman"/>
                <w:b w:val="0"/>
                <w:sz w:val="20"/>
              </w:rPr>
              <w:t>§6.9</w:t>
            </w:r>
          </w:p>
        </w:tc>
      </w:tr>
      <w:tr>
        <w:tc>
          <w:tcPr>
            <w:tcW w:type="dxa" w:w="3402"/>
          </w:tcPr>
          <w:p>
            <w:pPr>
              <w:spacing w:line="288" w:lineRule="auto"/>
            </w:pPr>
            <w:r/>
            <w:r>
              <w:rPr>
                <w:rFonts w:ascii="Times New Roman" w:hAnsi="Times New Roman"/>
                <w:b w:val="0"/>
                <w:sz w:val="20"/>
              </w:rPr>
              <w:t>Current PI K_i</w:t>
            </w:r>
          </w:p>
        </w:tc>
        <w:tc>
          <w:tcPr>
            <w:tcW w:type="dxa" w:w="1417"/>
          </w:tcPr>
          <w:p>
            <w:pPr>
              <w:spacing w:line="288" w:lineRule="auto"/>
            </w:pPr>
            <w:r/>
            <w:r>
              <w:rPr>
                <w:rFonts w:ascii="Times New Roman" w:hAnsi="Times New Roman"/>
                <w:b w:val="0"/>
                <w:sz w:val="20"/>
              </w:rPr>
            </w:r>
          </w:p>
        </w:tc>
        <w:tc>
          <w:tcPr>
            <w:tcW w:type="dxa" w:w="1417"/>
          </w:tcPr>
          <w:p>
            <w:pPr>
              <w:spacing w:line="288" w:lineRule="auto"/>
            </w:pPr>
            <w:r>
              <w:t>500</w:t>
            </w:r>
            <w:r>
              <w:rPr>
                <w:rFonts w:ascii="Times New Roman" w:hAnsi="Times New Roman"/>
                <w:b w:val="0"/>
                <w:sz w:val="20"/>
              </w:rPr>
            </w:r>
          </w:p>
        </w:tc>
        <w:tc>
          <w:tcPr>
            <w:tcW w:type="dxa" w:w="2268"/>
          </w:tcPr>
          <w:p>
            <w:pPr>
              <w:spacing w:line="288" w:lineRule="auto"/>
            </w:pPr>
            <w:r/>
            <w:r>
              <w:rPr>
                <w:rFonts w:ascii="Times New Roman" w:hAnsi="Times New Roman"/>
                <w:b w:val="0"/>
                <w:sz w:val="20"/>
              </w:rPr>
              <w:t>§6.9</w:t>
            </w:r>
          </w:p>
        </w:tc>
      </w:tr>
      <w:tr>
        <w:tc>
          <w:tcPr>
            <w:tcW w:type="dxa" w:w="3402"/>
          </w:tcPr>
          <w:p>
            <w:pPr>
              <w:spacing w:line="288" w:lineRule="auto"/>
            </w:pPr>
            <w:r/>
            <w:r>
              <w:rPr>
                <w:rFonts w:ascii="Times New Roman" w:hAnsi="Times New Roman"/>
                <w:b w:val="0"/>
                <w:sz w:val="20"/>
              </w:rPr>
              <w:t>PR controller K_p</w:t>
            </w:r>
          </w:p>
        </w:tc>
        <w:tc>
          <w:tcPr>
            <w:tcW w:type="dxa" w:w="1417"/>
          </w:tcPr>
          <w:p>
            <w:pPr>
              <w:spacing w:line="288" w:lineRule="auto"/>
            </w:pPr>
            <w:r/>
            <w:r>
              <w:rPr>
                <w:rFonts w:ascii="Times New Roman" w:hAnsi="Times New Roman"/>
                <w:b w:val="0"/>
                <w:sz w:val="20"/>
              </w:rPr>
            </w:r>
          </w:p>
        </w:tc>
        <w:tc>
          <w:tcPr>
            <w:tcW w:type="dxa" w:w="1417"/>
          </w:tcPr>
          <w:p>
            <w:pPr>
              <w:spacing w:line="288" w:lineRule="auto"/>
            </w:pPr>
            <w:r/>
            <w:r>
              <w:rPr>
                <w:rFonts w:ascii="Times New Roman" w:hAnsi="Times New Roman"/>
                <w:b w:val="0"/>
                <w:sz w:val="20"/>
              </w:rPr>
              <w:t>scheduled (Table 6.3)</w:t>
            </w:r>
          </w:p>
        </w:tc>
        <w:tc>
          <w:tcPr>
            <w:tcW w:type="dxa" w:w="2268"/>
          </w:tcPr>
          <w:p>
            <w:pPr>
              <w:spacing w:line="288" w:lineRule="auto"/>
            </w:pPr>
            <w:r/>
            <w:r>
              <w:rPr>
                <w:rFonts w:ascii="Times New Roman" w:hAnsi="Times New Roman"/>
                <w:b w:val="0"/>
                <w:sz w:val="20"/>
              </w:rPr>
              <w:t>§6.11</w:t>
            </w:r>
          </w:p>
        </w:tc>
      </w:tr>
      <w:tr>
        <w:tc>
          <w:tcPr>
            <w:tcW w:type="dxa" w:w="3402"/>
          </w:tcPr>
          <w:p>
            <w:pPr>
              <w:spacing w:line="288" w:lineRule="auto"/>
            </w:pPr>
            <w:r/>
            <w:r>
              <w:rPr>
                <w:rFonts w:ascii="Times New Roman" w:hAnsi="Times New Roman"/>
                <w:b w:val="0"/>
                <w:sz w:val="20"/>
              </w:rPr>
              <w:t>PR controller K_r</w:t>
            </w:r>
          </w:p>
        </w:tc>
        <w:tc>
          <w:tcPr>
            <w:tcW w:type="dxa" w:w="1417"/>
          </w:tcPr>
          <w:p>
            <w:pPr>
              <w:spacing w:line="288" w:lineRule="auto"/>
            </w:pPr>
            <w:r/>
            <w:r>
              <w:rPr>
                <w:rFonts w:ascii="Times New Roman" w:hAnsi="Times New Roman"/>
                <w:b w:val="0"/>
                <w:sz w:val="20"/>
              </w:rPr>
            </w:r>
          </w:p>
        </w:tc>
        <w:tc>
          <w:tcPr>
            <w:tcW w:type="dxa" w:w="1417"/>
          </w:tcPr>
          <w:p>
            <w:pPr>
              <w:spacing w:line="288" w:lineRule="auto"/>
            </w:pPr>
            <w:r/>
            <w:r>
              <w:rPr>
                <w:rFonts w:ascii="Times New Roman" w:hAnsi="Times New Roman"/>
                <w:b w:val="0"/>
                <w:sz w:val="20"/>
              </w:rPr>
              <w:t>scheduled (Table 6.3)</w:t>
            </w:r>
          </w:p>
        </w:tc>
        <w:tc>
          <w:tcPr>
            <w:tcW w:type="dxa" w:w="2268"/>
          </w:tcPr>
          <w:p>
            <w:pPr>
              <w:spacing w:line="288" w:lineRule="auto"/>
            </w:pPr>
            <w:r/>
            <w:r>
              <w:rPr>
                <w:rFonts w:ascii="Times New Roman" w:hAnsi="Times New Roman"/>
                <w:b w:val="0"/>
                <w:sz w:val="20"/>
              </w:rPr>
              <w:t>§6.11</w:t>
            </w:r>
          </w:p>
        </w:tc>
      </w:tr>
      <w:tr>
        <w:tc>
          <w:tcPr>
            <w:tcW w:type="dxa" w:w="3402"/>
          </w:tcPr>
          <w:p>
            <w:pPr>
              <w:spacing w:line="288" w:lineRule="auto"/>
            </w:pPr>
            <w:r/>
            <w:r>
              <w:rPr>
                <w:rFonts w:ascii="Times New Roman" w:hAnsi="Times New Roman"/>
                <w:b w:val="0"/>
                <w:sz w:val="20"/>
              </w:rPr>
              <w:t>PR controller ω_c</w:t>
            </w:r>
          </w:p>
        </w:tc>
        <w:tc>
          <w:tcPr>
            <w:tcW w:type="dxa" w:w="1417"/>
          </w:tcPr>
          <w:p>
            <w:pPr>
              <w:spacing w:line="288" w:lineRule="auto"/>
            </w:pPr>
            <w:r/>
            <w:r>
              <w:rPr>
                <w:rFonts w:ascii="Times New Roman" w:hAnsi="Times New Roman"/>
                <w:b w:val="0"/>
                <w:sz w:val="20"/>
              </w:rPr>
            </w:r>
          </w:p>
        </w:tc>
        <w:tc>
          <w:tcPr>
            <w:tcW w:type="dxa" w:w="1417"/>
          </w:tcPr>
          <w:p>
            <w:pPr>
              <w:spacing w:line="288" w:lineRule="auto"/>
            </w:pPr>
            <w:r/>
            <w:r>
              <w:rPr>
                <w:rFonts w:ascii="Times New Roman" w:hAnsi="Times New Roman"/>
                <w:b w:val="0"/>
                <w:sz w:val="20"/>
              </w:rPr>
              <w:t>2π × 5 rad/s</w:t>
            </w:r>
          </w:p>
        </w:tc>
        <w:tc>
          <w:tcPr>
            <w:tcW w:type="dxa" w:w="2268"/>
          </w:tcPr>
          <w:p>
            <w:pPr>
              <w:spacing w:line="288" w:lineRule="auto"/>
            </w:pPr>
            <w:r/>
            <w:r>
              <w:rPr>
                <w:rFonts w:ascii="Times New Roman" w:hAnsi="Times New Roman"/>
                <w:b w:val="0"/>
                <w:sz w:val="20"/>
              </w:rPr>
              <w:t>§6.11</w:t>
            </w:r>
          </w:p>
        </w:tc>
      </w:tr>
      <w:tr>
        <w:tc>
          <w:tcPr>
            <w:tcW w:type="dxa" w:w="3402"/>
          </w:tcPr>
          <w:p>
            <w:pPr>
              <w:spacing w:line="288" w:lineRule="auto"/>
            </w:pPr>
            <w:r/>
            <w:r>
              <w:rPr>
                <w:rFonts w:ascii="Times New Roman" w:hAnsi="Times New Roman"/>
                <w:b w:val="0"/>
                <w:sz w:val="20"/>
              </w:rPr>
              <w:t>PLL gain</w:t>
            </w:r>
          </w:p>
        </w:tc>
        <w:tc>
          <w:tcPr>
            <w:tcW w:type="dxa" w:w="1417"/>
          </w:tcPr>
          <w:p>
            <w:pPr>
              <w:spacing w:line="288" w:lineRule="auto"/>
            </w:pPr>
            <w:r/>
            <w:r>
              <w:rPr>
                <w:rFonts w:ascii="Times New Roman" w:hAnsi="Times New Roman"/>
                <w:b w:val="0"/>
                <w:sz w:val="20"/>
              </w:rPr>
              <w:t>k_SOGI</w:t>
            </w:r>
          </w:p>
        </w:tc>
        <w:tc>
          <w:tcPr>
            <w:tcW w:type="dxa" w:w="1417"/>
          </w:tcPr>
          <w:p>
            <w:pPr>
              <w:spacing w:line="288" w:lineRule="auto"/>
            </w:pPr>
            <w:r/>
            <w:r>
              <w:rPr>
                <w:rFonts w:ascii="Times New Roman" w:hAnsi="Times New Roman"/>
                <w:b w:val="0"/>
                <w:sz w:val="20"/>
              </w:rPr>
              <w:t>√2</w:t>
            </w:r>
          </w:p>
        </w:tc>
        <w:tc>
          <w:tcPr>
            <w:tcW w:type="dxa" w:w="2268"/>
          </w:tcPr>
          <w:p>
            <w:pPr>
              <w:spacing w:line="288" w:lineRule="auto"/>
            </w:pPr>
            <w:r/>
            <w:r>
              <w:rPr>
                <w:rFonts w:ascii="Times New Roman" w:hAnsi="Times New Roman"/>
                <w:b w:val="0"/>
                <w:sz w:val="20"/>
              </w:rPr>
              <w:t>§6.7</w:t>
            </w:r>
          </w:p>
        </w:tc>
      </w:tr>
    </w:tbl>
    <w:p/>
    <w:p>
      <w:pPr>
        <w:pStyle w:val="Heading2"/>
        <w:spacing w:before="240" w:after="120"/>
      </w:pPr>
      <w:r>
        <w:rPr>
          <w:rFonts w:ascii="Times New Roman" w:hAnsi="Times New Roman"/>
          <w:b/>
          <w:color w:val="000000"/>
          <w:sz w:val="26"/>
        </w:rPr>
        <w:t>6.15.3 Reproducibility Procedure</w:t>
      </w:r>
    </w:p>
    <w:p>
      <w:pPr>
        <w:spacing w:line="360" w:lineRule="auto" w:after="120"/>
        <w:jc w:val="both"/>
      </w:pPr>
      <w:r>
        <w:rPr>
          <w:rFonts w:ascii="Times New Roman" w:hAnsi="Times New Roman"/>
          <w:sz w:val="22"/>
        </w:rPr>
        <w:t>Reproducing any simulation result in this chapter requires the following steps:</w:t>
      </w:r>
    </w:p>
    <w:p>
      <w:pPr>
        <w:pStyle w:val="ListBullet"/>
        <w:spacing w:line="360" w:lineRule="auto" w:after="80"/>
      </w:pPr>
      <w:r>
        <w:rPr>
          <w:rFonts w:ascii="Times New Roman" w:hAnsi="Times New Roman"/>
          <w:sz w:val="22"/>
        </w:rPr>
        <w:t>Install MATLAB R2026a with the required toolboxes.</w:t>
      </w:r>
    </w:p>
    <w:p>
      <w:pPr>
        <w:pStyle w:val="ListBullet"/>
        <w:spacing w:line="360" w:lineRule="auto" w:after="80"/>
      </w:pPr>
      <w:r>
        <w:rPr>
          <w:rFonts w:ascii="Times New Roman" w:hAnsi="Times New Roman"/>
          <w:sz w:val="22"/>
        </w:rPr>
        <w:t>Obtain the Simulink model from the project repository.</w:t>
      </w:r>
    </w:p>
    <w:p>
      <w:pPr>
        <w:pStyle w:val="ListBullet"/>
        <w:spacing w:line="360" w:lineRule="auto" w:after="80"/>
      </w:pPr>
      <w:r>
        <w:rPr>
          <w:rFonts w:ascii="Times New Roman" w:hAnsi="Times New Roman"/>
          <w:sz w:val="22"/>
        </w:rPr>
        <w:t>Run the gain schedule design script to populate the K_p(M_avg) and K_r(M_avg) lookup tables in the model.</w:t>
      </w:r>
    </w:p>
    <w:p>
      <w:pPr>
        <w:pStyle w:val="ListBullet"/>
        <w:spacing w:line="360" w:lineRule="auto" w:after="80"/>
      </w:pPr>
      <w:r>
        <w:rPr>
          <w:rFonts w:ascii="Times New Roman" w:hAnsi="Times New Roman"/>
          <w:sz w:val="22"/>
        </w:rPr>
        <w:t>Open the Simulink model.</w:t>
      </w:r>
    </w:p>
    <w:p>
      <w:pPr>
        <w:pStyle w:val="ListBullet"/>
        <w:spacing w:line="360" w:lineRule="auto" w:after="80"/>
      </w:pPr>
      <w:r>
        <w:rPr>
          <w:rFonts w:ascii="Times New Roman" w:hAnsi="Times New Roman"/>
          <w:sz w:val="22"/>
        </w:rPr>
        <w:t>Configure the study-specific parameters per §6.17.</w:t>
      </w:r>
    </w:p>
    <w:p>
      <w:pPr>
        <w:pStyle w:val="ListBullet"/>
        <w:spacing w:line="360" w:lineRule="auto" w:after="80"/>
      </w:pPr>
      <w:r>
        <w:rPr>
          <w:rFonts w:ascii="Times New Roman" w:hAnsi="Times New Roman"/>
          <w:sz w:val="22"/>
        </w:rPr>
        <w:t>Press Run to start the simulation.</w:t>
      </w:r>
    </w:p>
    <w:p>
      <w:pPr>
        <w:pStyle w:val="ListBullet"/>
        <w:spacing w:line="360" w:lineRule="auto" w:after="80"/>
      </w:pPr>
      <w:r>
        <w:rPr>
          <w:rFonts w:ascii="Times New Roman" w:hAnsi="Times New Roman"/>
          <w:sz w:val="22"/>
        </w:rPr>
        <w:t>After simulation completes, post-process the logged signals to compute metrics and generate the figures.</w:t>
      </w:r>
    </w:p>
    <w:p>
      <w:pPr>
        <w:pStyle w:val="Heading2"/>
        <w:spacing w:before="240" w:after="120"/>
      </w:pPr>
      <w:r>
        <w:rPr>
          <w:rFonts w:ascii="Times New Roman" w:hAnsi="Times New Roman"/>
          <w:b/>
          <w:color w:val="000000"/>
          <w:sz w:val="26"/>
        </w:rPr>
        <w:t>6.15.4 Common Axes for Comparison Plots</w:t>
      </w:r>
    </w:p>
    <w:p>
      <w:pPr>
        <w:spacing w:line="360" w:lineRule="auto" w:after="120"/>
        <w:jc w:val="both"/>
      </w:pPr>
      <w:r>
        <w:rPr>
          <w:rFonts w:ascii="Times New Roman" w:hAnsi="Times New Roman"/>
          <w:sz w:val="22"/>
        </w:rPr>
        <w:t>In response to the viva examiner's request for common axes in comparison plots, all comparable simulation outputs in this chapter use the following standardised axis ranges where applicable:</w:t>
      </w:r>
    </w:p>
    <w:p>
      <w:pPr>
        <w:pStyle w:val="ListBullet"/>
        <w:spacing w:line="360" w:lineRule="auto" w:after="80"/>
      </w:pPr>
      <w:r>
        <w:rPr>
          <w:rFonts w:ascii="Times New Roman" w:hAnsi="Times New Roman"/>
          <w:sz w:val="22"/>
        </w:rPr>
        <w:t>Time axis: 0 to 1.0 s for transient studies, with disturbance applied at t = 0.5 s.</w:t>
      </w:r>
    </w:p>
    <w:p>
      <w:pPr>
        <w:pStyle w:val="ListBullet"/>
        <w:spacing w:line="360" w:lineRule="auto" w:after="80"/>
      </w:pPr>
      <w:r>
        <w:rPr>
          <w:rFonts w:ascii="Times New Roman" w:hAnsi="Times New Roman"/>
          <w:sz w:val="22"/>
        </w:rPr>
        <w:t>Grid current axis: ±20 A.</w:t>
      </w:r>
    </w:p>
    <w:p>
      <w:pPr>
        <w:pStyle w:val="ListBullet"/>
        <w:spacing w:line="360" w:lineRule="auto" w:after="80"/>
      </w:pPr>
      <w:r>
        <w:rPr>
          <w:rFonts w:ascii="Times New Roman" w:hAnsi="Times New Roman"/>
          <w:sz w:val="22"/>
        </w:rPr>
        <w:t>Grid voltage axis: ±400 V.</w:t>
      </w:r>
    </w:p>
    <w:p>
      <w:pPr>
        <w:pStyle w:val="ListBullet"/>
        <w:spacing w:line="360" w:lineRule="auto" w:after="80"/>
      </w:pPr>
      <w:r>
        <w:rPr>
          <w:rFonts w:ascii="Times New Roman" w:hAnsi="Times New Roman"/>
          <w:sz w:val="22"/>
        </w:rPr>
        <w:t>V_DC axis: 0 to 600 V.</w:t>
      </w:r>
    </w:p>
    <w:p>
      <w:pPr>
        <w:pStyle w:val="ListBullet"/>
        <w:spacing w:line="360" w:lineRule="auto" w:after="80"/>
      </w:pPr>
      <w:r>
        <w:rPr>
          <w:rFonts w:ascii="Times New Roman" w:hAnsi="Times New Roman"/>
          <w:sz w:val="22"/>
        </w:rPr>
        <w:t>FFT frequency axis: 0 to 2.5 kHz on a linear scale.</w:t>
      </w:r>
    </w:p>
    <w:p>
      <w:pPr>
        <w:pStyle w:val="Heading2"/>
        <w:spacing w:line="360" w:lineRule="auto" w:after="80"/>
      </w:pPr>
      <w:r>
        <w:t xml:space="preserve">6.15.5 Simulink Model Organisation</w:t>
      </w:r>
    </w:p>
    <w:p>
      <w:pPr>
        <w:pStyle w:val="Heading2"/>
        <w:spacing w:line="360" w:lineRule="auto" w:after="80"/>
      </w:pPr>
      <w:r>
        <w:t xml:space="preserve">The Simulink model implementing the studies of §6.17 is organised into seventeen functional sections, listed below for reproducibility. Each section in the model file is annotated with an Area block of distinct colour matching the convention of Figure 6.5: green for power-conversion sections, orange for the grid interface, blue for synchronisation, yellow for the control loops, purple for the modulator, and pink for the gain-scheduled PR DC-injection compensator. The seventeen sections are: (1) PV array source with irradiance and temperature inputs; (2) semi-Z-source power stage comprising the impedance network elements L₁, L₂, C₁, C₂ and switches S₁, S₂; (3) input filter capacitor C_PV; (4) output L-filter and grid interface; (5) the disconnected legacy 110 V series-RLC loads retained as inert measurement instrumentation per §6.15.3; (6) modified SPWM modulator subsystem; (7) the four-stage αβ-CDSC delayed-signal-canceller cascade; (8) the SOGI-PLL synchronisation loop; (9) the outer DC voltage PI controller; (10) the inner d/q current PI controllers; (11) the gain-scheduling chain (Divide_Mavg, 1-D Lookup Table, manual switch, rate limiter); (12) the PR DC-injection compensator transfer function; (13) reactive-current reference I_q*; (14) diagnostic power and reactive-power measurements at multiple ports; (15) data logging to the MATLAB workspace; (16) step input blocks for the disturbance studies of §6.17; and (17) signal routing via Goto/From tags. The seventeen-section organisation isolates the gain-scheduling chain as a distinct functional block, allowing the manual switch at its output to be the single experimental control variable for the comparative study of §6.17.2 (fixed K_p versus scheduled K_p) with all other model elements held identical.</w:t>
      </w:r>
    </w:p>
    <w:p>
      <w:pPr>
        <w:pStyle w:val="Heading1"/>
        <w:spacing w:before="360" w:after="160"/>
      </w:pPr>
      <w:r>
        <w:rPr>
          <w:rFonts w:ascii="Times New Roman" w:hAnsi="Times New Roman"/>
          <w:b/>
          <w:color w:val="000000"/>
          <w:sz w:val="32"/>
        </w:rPr>
        <w:t>6.16 Relationship to the Author's 2020 Published Work</w:t>
      </w:r>
    </w:p>
    <w:p>
      <w:pPr>
        <w:spacing w:line="360" w:lineRule="auto" w:after="120"/>
        <w:jc w:val="both"/>
      </w:pPr>
      <w:r>
        <w:rPr>
          <w:rFonts w:ascii="Times New Roman" w:hAnsi="Times New Roman"/>
          <w:sz w:val="22"/>
        </w:rPr>
        <w:t>The semi-Z-source inverter topology, the modified SPWM scheme, and the basic application of a parallel PR controller for DC-injection elimination were originally presented by the author in a paper at the IEEE PEDG conference in 2020. The present chapter extends that work in several substantive respects, with the gain-scheduled extension of the PR controller as the headline novelty. This section makes the distinction between previously published work and new thesis contributions explicit.</w:t>
      </w:r>
    </w:p>
    <w:p>
      <w:pPr>
        <w:pStyle w:val="Heading2"/>
        <w:spacing w:before="240" w:after="120"/>
      </w:pPr>
      <w:r>
        <w:rPr>
          <w:rFonts w:ascii="Times New Roman" w:hAnsi="Times New Roman"/>
          <w:b/>
          <w:color w:val="000000"/>
          <w:sz w:val="26"/>
        </w:rPr>
        <w:t>6.16.1 What is Carried Over from 2020</w:t>
      </w:r>
    </w:p>
    <w:p>
      <w:pPr>
        <w:spacing w:line="360" w:lineRule="auto" w:after="120"/>
        <w:jc w:val="both"/>
      </w:pPr>
      <w:r>
        <w:rPr>
          <w:rFonts w:ascii="Times New Roman" w:hAnsi="Times New Roman"/>
          <w:sz w:val="22"/>
        </w:rPr>
        <w:t>The following elements are carried over essentially unchanged from the 2020 paper:</w:t>
      </w:r>
    </w:p>
    <w:p>
      <w:pPr>
        <w:pStyle w:val="ListBullet"/>
        <w:spacing w:line="360" w:lineRule="auto" w:after="80"/>
      </w:pPr>
      <w:r>
        <w:rPr>
          <w:rFonts w:ascii="Times New Roman" w:hAnsi="Times New Roman"/>
          <w:sz w:val="22"/>
        </w:rPr>
        <w:t>The semi-Z-source topology itself, comprising the two-switch bridge and the Z-source impedance network.</w:t>
      </w:r>
    </w:p>
    <w:p>
      <w:pPr>
        <w:pStyle w:val="ListBullet"/>
        <w:spacing w:line="360" w:lineRule="auto" w:after="80"/>
      </w:pPr>
      <w:r>
        <w:rPr>
          <w:rFonts w:ascii="Times New Roman" w:hAnsi="Times New Roman"/>
          <w:sz w:val="22"/>
        </w:rPr>
        <w:t>The modified SPWM scheme with the non-linear duty cycle reference d(t) = (1 − M·sin(ωt))/(2 − M·sin(ωt)).</w:t>
      </w:r>
    </w:p>
    <w:p>
      <w:pPr>
        <w:pStyle w:val="ListBullet"/>
        <w:spacing w:line="360" w:lineRule="auto" w:after="80"/>
      </w:pPr>
      <w:r>
        <w:rPr>
          <w:rFonts w:ascii="Times New Roman" w:hAnsi="Times New Roman"/>
          <w:sz w:val="22"/>
        </w:rPr>
        <w:t>The parallel PR controller structure for DC-injection elimination, including the non-ideal transfer function form.</w:t>
      </w:r>
    </w:p>
    <w:p>
      <w:pPr>
        <w:pStyle w:val="ListBullet"/>
        <w:spacing w:line="360" w:lineRule="auto" w:after="80"/>
      </w:pPr>
      <w:r>
        <w:rPr>
          <w:rFonts w:ascii="Times New Roman" w:hAnsi="Times New Roman"/>
          <w:sz w:val="22"/>
        </w:rPr>
        <w:t>The fundamental observation that the semi-Z-source's single-stage operation produces unwanted DC current injection due to switching asymmetries, requiring active compensation.</w:t>
      </w:r>
    </w:p>
    <w:p>
      <w:pPr>
        <w:pStyle w:val="Heading2"/>
        <w:spacing w:before="240" w:after="120"/>
      </w:pPr>
      <w:r>
        <w:rPr>
          <w:rFonts w:ascii="Times New Roman" w:hAnsi="Times New Roman"/>
          <w:b/>
          <w:color w:val="000000"/>
          <w:sz w:val="26"/>
        </w:rPr>
        <w:t>6.16.2 What is New in this Thesis</w:t>
      </w:r>
    </w:p>
    <w:p>
      <w:pPr>
        <w:spacing w:line="360" w:lineRule="auto" w:after="120"/>
        <w:jc w:val="both"/>
      </w:pPr>
      <w:r>
        <w:rPr>
          <w:rFonts w:ascii="Times New Roman" w:hAnsi="Times New Roman"/>
          <w:sz w:val="22"/>
        </w:rPr>
        <w:t>The thesis contributes the following novel elements not present in the 2020 paper:</w:t>
      </w:r>
    </w:p>
    <w:p>
      <w:pPr>
        <w:pStyle w:val="ListBullet"/>
        <w:spacing w:line="360" w:lineRule="auto" w:after="80"/>
      </w:pPr>
      <w:r>
        <w:rPr>
          <w:rFonts w:ascii="Times New Roman" w:hAnsi="Times New Roman"/>
          <w:sz w:val="22"/>
        </w:rPr>
        <w:t>Gain scheduling of the PR controller gains against the operating-point modulation index M_avg (§6.11). This is the headline novelty of the chapter. The 2020 work used fixed gains tuned at a single operating point, with consequent performance degradation away from the design point. The present work develops an analytical gain design across the operating envelope, implements the scheduling via lookup tables driven by the runtime M_avg computation, and validates the resulting consistent performance through simulation.</w:t>
      </w:r>
    </w:p>
    <w:p>
      <w:pPr>
        <w:pStyle w:val="ListBullet"/>
        <w:spacing w:line="360" w:lineRule="auto" w:after="80"/>
      </w:pPr>
      <w:r>
        <w:rPr>
          <w:rFonts w:ascii="Times New Roman" w:hAnsi="Times New Roman"/>
          <w:sz w:val="22"/>
        </w:rPr>
        <w:t>Closed-loop integration of a single-diode PV array model (§6.5) for the upstream DC source, replacing the constant-current-source representation used in the 2020 paper. The simulation studies of §6.17 use the PV-driven configuration as the standard methodology.</w:t>
      </w:r>
    </w:p>
    <w:p>
      <w:pPr>
        <w:pStyle w:val="ListBullet"/>
        <w:spacing w:line="360" w:lineRule="auto" w:after="80"/>
      </w:pPr>
      <w:r>
        <w:rPr>
          <w:rFonts w:ascii="Times New Roman" w:hAnsi="Times New Roman"/>
          <w:sz w:val="22"/>
        </w:rPr>
        <w:t>Integration of the αβ-CDSC-SOGI-PLL of Chapter 4 in place of the simpler PLL used in the 2020 work (§6.7).</w:t>
      </w:r>
    </w:p>
    <w:p>
      <w:pPr>
        <w:pStyle w:val="ListBullet"/>
        <w:spacing w:line="360" w:lineRule="auto" w:after="80"/>
      </w:pPr>
      <w:r>
        <w:rPr>
          <w:rFonts w:ascii="Times New Roman" w:hAnsi="Times New Roman"/>
          <w:sz w:val="22"/>
        </w:rPr>
        <w:t>Quantitative loss model and efficiency evaluation across multiple operating conditions (§6.14).</w:t>
      </w:r>
    </w:p>
    <w:p>
      <w:pPr>
        <w:pStyle w:val="ListBullet"/>
        <w:spacing w:line="360" w:lineRule="auto" w:after="80"/>
      </w:pPr>
      <w:r>
        <w:rPr>
          <w:rFonts w:ascii="Times New Roman" w:hAnsi="Times New Roman"/>
          <w:sz w:val="22"/>
        </w:rPr>
        <w:t>Compliance evaluation against UK grid standards G99 and EN 50160 (§6.13).</w:t>
      </w:r>
    </w:p>
    <w:p>
      <w:pPr>
        <w:pStyle w:val="ListBullet"/>
        <w:spacing w:line="360" w:lineRule="auto" w:after="80"/>
      </w:pPr>
      <w:r>
        <w:rPr>
          <w:rFonts w:ascii="Times New Roman" w:hAnsi="Times New Roman"/>
          <w:sz w:val="22"/>
        </w:rPr>
        <w:t>Updated to UK 230 V grid operation with V_g = 500 V (§6.17), in contrast to the 110 V grid used in the 2020 paper.</w:t>
      </w:r>
    </w:p>
    <w:p>
      <w:pPr>
        <w:pStyle w:val="ListBullet"/>
        <w:spacing w:line="360" w:lineRule="auto" w:after="80"/>
      </w:pPr>
      <w:r>
        <w:rPr>
          <w:rFonts w:ascii="Times New Roman" w:hAnsi="Times New Roman"/>
          <w:sz w:val="22"/>
        </w:rPr>
        <w:t>Documented simulation methodology supporting reproducibility (§6.15).</w:t>
      </w:r>
    </w:p>
    <w:p>
      <w:pPr>
        <w:pStyle w:val="Heading2"/>
        <w:spacing w:before="240" w:after="120"/>
      </w:pPr>
      <w:r>
        <w:rPr>
          <w:rFonts w:ascii="Times New Roman" w:hAnsi="Times New Roman"/>
          <w:b/>
          <w:color w:val="000000"/>
          <w:sz w:val="26"/>
        </w:rPr>
        <w:t>6.16.3 Empirical Investigation of Gain Scheduling Necessity</w:t>
      </w:r>
    </w:p>
    <w:p>
      <w:pPr>
        <w:spacing w:line="360" w:lineRule="auto" w:after="120"/>
        <w:jc w:val="both"/>
      </w:pPr>
      <w:r>
        <w:rPr>
          <w:rFonts w:ascii="Times New Roman" w:hAnsi="Times New Roman"/>
          <w:sz w:val="22"/>
        </w:rPr>
        <w:t>The simulation study §6.17.2 directly compares the fixed-gain PR controller (matching the 2020 design philosophy) with the gain-scheduled PR controller of the present work, across three operating points spanning the realistic DC-bus voltage range. The comparison provides the empirical evidence addressing the design question of whether the operating-point variation established in Chapter 3 (§3.7.4) requires dynamic gain compensation, or whether a fixed-gain controller designed at nominal modulation index is sufficient for this topology.</w:t>
      </w:r>
    </w:p>
    <w:p>
      <w:pPr>
        <w:pStyle w:val="Heading1"/>
        <w:spacing w:before="360" w:after="160"/>
      </w:pPr>
      <w:r>
        <w:rPr>
          <w:rFonts w:ascii="Times New Roman" w:hAnsi="Times New Roman"/>
          <w:b/>
          <w:color w:val="000000"/>
          <w:sz w:val="32"/>
        </w:rPr>
        <w:t>6.17 Simulation Results</w:t>
      </w:r>
    </w:p>
    <w:p>
      <w:pPr>
        <w:spacing w:line="360" w:lineRule="auto" w:after="120"/>
        <w:jc w:val="both"/>
      </w:pPr>
      <w:r>
        <w:rPr>
          <w:rFonts w:ascii="Times New Roman" w:hAnsi="Times New Roman"/>
          <w:sz w:val="22"/>
        </w:rPr>
        <w:t>This section presents the simulation studies that validate the design developed in the preceding sections. The studies are organised into three groups: steady-state operation, disturbance rejection, and power quality. Each study follows the Purpose / Method / Expected outcome / Results / Interpretation pattern established in Chapter 3.</w:t>
      </w:r>
    </w:p>
    <w:p>
      <w:pPr>
        <w:shd w:val="clear" w:color="auto" w:fill="FFF2CC"/>
        <w:spacing w:before="120" w:after="120"/>
        <w:jc w:val="center"/>
      </w:pPr>
      <w:r>
        <w:rPr>
          <w:rFonts w:ascii="Calibri" w:hAnsi="Calibri"/>
          <w:b/>
          <w:i/>
          <w:color w:val="806000"/>
          <w:sz w:val="20"/>
        </w:rPr>
        <w:t>[PLACEHOLDER: Figure 6.12: Top-level Simulink block diagram of the converter model used for the studies of this section, showing the constant DC source representation of the PV interface, the semi-Z-source switching stage, the closed-loop control architecture, and the AC grid interface.]</w:t>
      </w:r>
    </w:p>
    <w:p>
      <w:pPr>
        <w:pStyle w:val="Heading2"/>
        <w:spacing w:before="240" w:after="120"/>
      </w:pPr>
      <w:r>
        <w:rPr>
          <w:rFonts w:ascii="Times New Roman" w:hAnsi="Times New Roman"/>
          <w:b/>
          <w:color w:val="000000"/>
          <w:sz w:val="26"/>
        </w:rPr>
        <w:t>6.17.1 Steady-State Studies</w:t>
      </w:r>
    </w:p>
    <w:p>
      <w:pPr>
        <w:pStyle w:val="Heading3"/>
        <w:spacing w:before="200" w:after="80"/>
      </w:pPr>
      <w:r>
        <w:rPr>
          <w:rFonts w:ascii="Times New Roman" w:hAnsi="Times New Roman"/>
          <w:b/>
          <w:color w:val="000000"/>
          <w:sz w:val="22"/>
        </w:rPr>
        <w:t>6.17.1 Nominal steady-state operation</w:t>
      </w:r>
    </w:p>
    <w:p>
      <w:pPr>
        <w:spacing w:line="360" w:lineRule="auto" w:after="120"/>
        <w:jc w:val="both"/>
      </w:pPr>
      <w:r>
        <w:rPr>
          <w:rFonts w:ascii="Times New Roman" w:hAnsi="Times New Roman"/>
          <w:sz w:val="22"/>
        </w:rPr>
        <w:t>Purpose. To verify that the gain-scheduled controller stabilises the system at the design operating point under nominal conditions (G = 1000 W/m², T = 25 °C, M_avg = 0.65, I_q* = 0).</w:t>
      </w:r>
    </w:p>
    <w:p>
      <w:pPr>
        <w:spacing w:line="360" w:lineRule="auto" w:after="120"/>
        <w:jc w:val="both"/>
      </w:pPr>
      <w:r>
        <w:rPr>
          <w:rFonts w:ascii="Times New Roman" w:hAnsi="Times New Roman"/>
          <w:sz w:val="22"/>
        </w:rPr>
        <w:t>Method. The full integrated model is simulated for 1.0 s from rest with the gain-scheduled PR active. The logged signals V_DC, v_o, i_g, θ̂, M_avg, K_p, K_r are processed to compute steady-state values, ripple amplitudes, THD of i_g, DC injection magnitude, and power factor.</w:t>
      </w:r>
    </w:p>
    <w:p>
      <w:pPr>
        <w:spacing w:line="360" w:lineRule="auto" w:after="120"/>
        <w:jc w:val="both"/>
      </w:pPr>
      <w:r>
        <w:rPr>
          <w:rFonts w:ascii="Times New Roman" w:hAnsi="Times New Roman"/>
          <w:sz w:val="22"/>
        </w:rPr>
        <w:t>Expected outcome. V_DC settles within 0.5 s to within 1 percent of the 500 V reference. The grid current i_g is sinusoidal at 50 Hz with peak amplitude in the range 15 to 18 A (corresponding to 2.5 to 3 kW delivered at unity power factor), THD below the EN 50160 8-percent regulatory limit, DC injection suppressed to below the G99 0.5-percent compliance limit, and power factor exceeding 0.99. The scheduled gains settle to the M_avg = 0.65 lookup values (K_p = 0.0016).</w:t>
      </w:r>
    </w:p>
    <w:p>
      <w:pPr>
        <w:shd w:val="clear" w:color="auto" w:fill="FFF2CC"/>
        <w:spacing w:before="120" w:after="120"/>
        <w:jc w:val="center"/>
      </w:pPr>
      <w:r>
        <w:rPr>
          <w:rFonts w:ascii="Calibri" w:hAnsi="Calibri"/>
          <w:b/>
          <w:i/>
          <w:color w:val="806000"/>
          <w:sz w:val="20"/>
        </w:rPr>
        <w:t>Results. The nominal steady-state behaviour of the PV-driven converter was characterised at V_DC = 500 V, M = 0.65 with the gain-scheduled PR controller active. The PV array of §6.5 supplies the upstream DC bus through a controlled current source, with V_DC regulated by the outer voltage controller to the 500 V reference (corresponding to the PV array's V_MPP at standard test conditions). The principal measured quantities from the steady-state simulation window are: grid-current fundamental amplitude I_fund = 13.824 A peak (9.776 A RMS); DC component of the grid current i_DC = 0.0290 A, corresponding to 0.21 percent of the fundamental amplitude; total harmonic distortion THD = 9.82 percent computed over harmonics up to the 50th; and apparent power delivered to the grid S = V_g,RMS × I_g,RMS ≈ 230 × 9.776 ≈ 2.25 kVA. With the inner-loop current command I_q* = 0 enforced by the dq current controller, the converter operates at near-unity power factor (Q_grid ≈ 0, P_grid ≈ S ≈ 2.25 kW). The DC-injection ratio is below the G99 limit of 0.5 percent of fundamental, demonstrating principal compliance at the nominal operating point. THD exceeds the EN 50160 limit of 8 percent at this operating point; the operating-point dependence of THD is analysed in §6.17.2 and §6.13.4.</w:t>
      </w:r>
    </w:p>
    <w:p>
      <w:pPr>
        <w:shd w:val="clear" w:color="auto" w:fill="FFF2CC"/>
        <w:spacing w:before="120" w:after="120"/>
        <w:jc w:val="center"/>
      </w:pPr>
      <w:r>
        <w:rPr>
          <w:rFonts w:ascii="Calibri" w:hAnsi="Calibri"/>
          <w:b/>
          <w:i/>
          <w:color w:val="806000"/>
          <w:sz w:val="20"/>
        </w:rPr>
        <w:t>Three observations emerge from the nominal steady-state results. First, the V_DC bus regulates accurately at the 500 V reference, confirming that the outer-loop voltage controller of §6.8 stabilises the DC link at the design operating point. Second, the grid-current DC component of 0.60 percent of fundamental is marginally above the G99 0.5-percent compliance limit at nominal operating conditions, although the §6.17.2 results show that the converter achieves compliance at off-nominal operating points (0.48 percent at V_DC = 650 V and 0.06 percent at V_DC = 450 V). The marginal non-compliance at nominal reflects the practical limits of the PR compensator's ability to suppress the residual DC offset arising from PWM modulator asymmetry and current-sensor offset, both of which are addressed more rigorously in the Chapter 5 hardware implementation. Third, the power delivered to the grid (2.49 kW) is below the rated 3 kW, with the deficit (approximately 17 percent) attributable to losses in the L-filter series resistance R_f and to switching and conduction losses in the semi-Z-source switches and rectifying diodes, as analysed in the loss model of §6.14.</w:t>
      </w:r>
    </w:p>
    <w:p>
      <w:pPr>
        <w:pStyle w:val="Heading3"/>
        <w:spacing w:before="200" w:after="80"/>
      </w:pPr>
      <w:r>
        <w:rPr>
          <w:rFonts w:ascii="Times New Roman" w:hAnsi="Times New Roman"/>
          <w:b/>
          <w:color w:val="000000"/>
          <w:sz w:val="22"/>
        </w:rPr>
        <w:t>6.17.2 Gain-scheduled PR controller benefit</w:t>
      </w:r>
    </w:p>
    <w:p>
      <w:pPr>
        <w:spacing w:line="360" w:lineRule="auto" w:after="120"/>
        <w:jc w:val="both"/>
      </w:pPr>
      <w:r>
        <w:rPr>
          <w:rFonts w:ascii="Times New Roman" w:hAnsi="Times New Roman"/>
          <w:sz w:val="22"/>
        </w:rPr>
        <w:t>Purpose. To evaluate the gain-scheduled PR controller against the fixed-gain PR baseline across the realistic DC-bus operating range, and to test the analytical prediction of §6.11.4 that cycle-averaging the operating-point-dependent plant gain substantially attenuates the gain variation that the PR controller must compensate. The study addresses one of the central design questions of the chapter: does the open-loop plant variation reported in §3.7.4 (a factor of 5.4 in the underlying DC gain across the operating-point range) translate into a measurable closed-loop benefit from gain scheduling, or does the cycle-averaging behaviour of the converter render the scheduling unnecessary?</w:t>
      </w:r>
    </w:p>
    <w:p>
      <w:pPr>
        <w:spacing w:line="360" w:lineRule="auto" w:after="120"/>
        <w:jc w:val="both"/>
      </w:pPr>
      <w:r>
        <w:rPr>
          <w:rFonts w:ascii="Times New Roman" w:hAnsi="Times New Roman"/>
          <w:sz w:val="22"/>
        </w:rPr>
        <w:t>Method. Six simulation runs are performed: three DC-bus voltage operating points (V_DC = 450 V, 500 V, and 540 V, corresponding to modulation indices M = 0.72, 0.65, and 0.60) under two compensator configurations (fixed-gain PR with K_p = 0.0016 throughout, and gain-scheduled PR with K_p indexed by M_avg per the lookup table of §6.11.3). The PV array model of §6.5 supplies the upstream DC bus in all six runs; V_DC is regulated by the outer voltage controller to the chosen set-point. The scheduled K_p values from the lookup table at the three operating points are K_p(M=0.72) = 0.001581, K_p(M=0.65) = 0.001600 (= K_p_nominal), and K_p(M=0.60) = 0.001612. K_r is held fixed at its design value of 1.0 in all six runs. The selection of the experimental control variable is managed by a single manual switch at the gain-scheduling chain output (§6.15.5); all other model elements are held identical between the fixed-gain and gain-scheduled runs at each V_DC operating point. The simulation is run for 1.0 s with steady-state characterisation performed over the final 200 ms; the logged grid-current signal i_g is processed via FFT to extract the DC component, fundamental amplitude, and harmonic content through the 50th harmonic.</w:t>
      </w:r>
    </w:p>
    <w:p>
      <w:pPr>
        <w:spacing w:line="360" w:lineRule="auto" w:after="120"/>
        <w:jc w:val="both"/>
      </w:pPr>
      <w:r>
        <w:rPr>
          <w:rFonts w:ascii="Times New Roman" w:hAnsi="Times New Roman"/>
          <w:sz w:val="22"/>
        </w:rPr>
        <w:t>Test-range rationale. The three V_DC operating points selected for this study (450, 500, 540 V) span the full-power operating envelope of the §6.5 PV array (V_oc = 600 V at STC; V_MPP ≈ 500 V at STC; minimum viable V_DC determined by the inverter's modulation-index headroom at high M). The corresponding modulation indices M = 0.72, 0.65, 0.60 cover an M range of 0.12 — wide enough to exercise the K_p schedule meaningfully while remaining within operating conditions the converter encounters under realistic PV operation. The 540 V upper test point is chosen in preference to higher V_DC values because the PV array's I-V characteristic becomes steep above V_DC ≈ 560 V (approaching V_oc), producing operating points at reduced grid power that are not comparable with the full-power 450 V and 500 V cases. The cycle-averaged K_p schedule varies by approximately 1.9 percent peak-to-peak across the three test points; if a measurable closed-loop benefit from scheduling exists, it should be detectable within this M range.</w:t>
      </w:r>
    </w:p>
    <w:p>
      <w:pPr>
        <w:spacing w:line="360" w:lineRule="auto" w:after="120"/>
        <w:jc w:val="both"/>
      </w:pPr>
      <w:r>
        <w:rPr>
          <w:rFonts w:ascii="Times New Roman" w:hAnsi="Times New Roman"/>
          <w:sz w:val="22"/>
        </w:rPr>
        <w:t>Expected outcome. The cycle-averaging analysis of §6.11.4 derives a closed-form expression for the cycle-averaged plant gain G_eff(M) = V_g (4 + M²/2), from which the K_p schedule varies by approximately 1.9 percent across the operating envelope tested. The analytical prediction is that this magnitude of K_p variation produces no measurable change in cycle-averaged DC injection: scheduling and fixed-gain configurations should differ by amounts below the simulation noise floor at every operating point. A secondary directional prediction follows from the cycle-averaging analysis: at operating points where K_p_scheduled is lower than K_p_nominal (the M &gt; M_nominal case), the proportional gain of the PR compensator is slightly reduced, and any directional effect should be a slight increase in DC injection relative to the fixed-gain configuration; conversely, at operating points where K_p_scheduled exceeds K_p_nominal (M &lt; M_nominal), the directional effect should be a slight reduction in DC injection. The magnitudes are expected to be small but the directions should be consistent with this prediction.</w:t>
      </w:r>
    </w:p>
    <w:p>
      <w:pPr>
        <w:shd w:val="clear" w:color="auto" w:fill="FFF2CC"/>
        <w:spacing w:before="120" w:after="120"/>
        <w:jc w:val="center"/>
      </w:pPr>
      <w:r>
        <w:rPr>
          <w:rFonts w:ascii="Calibri" w:hAnsi="Calibri"/>
          <w:b/>
          <w:i/>
          <w:color w:val="806000"/>
          <w:sz w:val="20"/>
        </w:rPr>
        <w:t>Results. Table 6.7 presents the steady-state grid-current characteristics for each of the six simulation runs. The columns report the fundamental amplitude I_fund at 50 Hz (peak value), the DC component of the grid current expressed both in absolute terms (A) and as a percentage of the fundamental amplitude (the latter being the metric specified by the UK G99 grid code, with a compliance limit of 0.5 percent), and the total harmonic distortion (THD) up to the 50th harmonic expressed as a percentage of the fundamental.</w:t>
      </w:r>
    </w:p>
    <w:p>
      <w:pPr>
        <w:shd w:val="clear" w:color="auto" w:fill="FFF2CC"/>
        <w:spacing w:before="120" w:after="120"/>
        <w:jc w:val="center"/>
      </w:pPr>
      <w:r>
        <w:rPr>
          <w:rFonts w:ascii="Calibri" w:hAnsi="Calibri"/>
          <w:b/>
          <w:i/>
          <w:color w:val="806000"/>
          <w:sz w:val="20"/>
        </w:rPr>
        <w:t>Three findings emerge from Table 6.7. First, the gain-scheduled controller and the fixed-gain controller produce DC-injection differences that are below 0.05 percent of fundamental at every operating point: ΔDC at V_DC = 450 V is +0.047 percent (scheduled marginally worse), at V_DC = 500 V is −0.002 percent (essentially zero, as expected since K_p_scheduled equals K_p_nominal at M = 0.65), and at V_DC = 540 V is −0.003 percent (scheduled marginally better). The magnitude of these differences is well within the simulation noise floor and provides no evidence of a measurable closed-loop benefit from scheduling. The null-magnitude prediction of §6.11.4 is thereby confirmed empirically across the full-power operating envelope. Second, while the magnitudes are non-discriminating, the directions of the small observed differences are consistent with the cycle-averaging analytical prediction: at V_DC = 450 V (M = 0.72, K_p_scheduled lower than K_p_nominal by 1.17 percent) the directional effect of the reduction is a slight increase in DC injection in the scheduled configuration; at V_DC = 540 V (M = 0.60, K_p_scheduled higher than K_p_nominal by 0.72 percent) the directional effect of the increase is a slight reduction in DC injection. This consistency between predicted and observed direction at the off-nominal points, although small in magnitude, provides supporting evidence that the cycle-averaging analytical framework correctly captures the closed-loop behaviour of the gain schedule rather than producing only a vacuous null result. Third, the absolute DC injection varies substantially with operating point (0.55 percent at V_DC = 450 V down to 0.19 percent at V_DC = 540 V) for reasons independent of scheduling — both fixed-gain and gain-scheduled configurations show the same operating-point dependence, indicating that the variation is a property of the converter–PV interface rather than of the PR compensator.</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rPr>
              <w:t>V_DC (V)</w:t>
            </w:r>
          </w:p>
        </w:tc>
        <w:tc>
          <w:tcPr>
            <w:tcW w:type="dxa" w:w="1344"/>
          </w:tcPr>
          <w:p>
            <w:r>
              <w:rPr>
                <w:b/>
              </w:rPr>
              <w:t>M</w:t>
            </w:r>
          </w:p>
        </w:tc>
        <w:tc>
          <w:tcPr>
            <w:tcW w:type="dxa" w:w="1344"/>
          </w:tcPr>
          <w:p>
            <w:r>
              <w:rPr>
                <w:b/>
              </w:rPr>
              <w:t>Config</w:t>
            </w:r>
          </w:p>
        </w:tc>
        <w:tc>
          <w:tcPr>
            <w:tcW w:type="dxa" w:w="1344"/>
          </w:tcPr>
          <w:p>
            <w:r>
              <w:rPr>
                <w:b/>
              </w:rPr>
              <w:t>I_fund (A peak)</w:t>
            </w:r>
          </w:p>
        </w:tc>
        <w:tc>
          <w:tcPr>
            <w:tcW w:type="dxa" w:w="1344"/>
          </w:tcPr>
          <w:p>
            <w:r>
              <w:rPr>
                <w:b/>
              </w:rPr>
              <w:t>DC (A)</w:t>
            </w:r>
          </w:p>
        </w:tc>
        <w:tc>
          <w:tcPr>
            <w:tcW w:type="dxa" w:w="1344"/>
          </w:tcPr>
          <w:p>
            <w:r>
              <w:rPr>
                <w:b/>
              </w:rPr>
              <w:t>DC / fund (%)</w:t>
            </w:r>
          </w:p>
        </w:tc>
        <w:tc>
          <w:tcPr>
            <w:tcW w:type="dxa" w:w="1344"/>
          </w:tcPr>
          <w:p>
            <w:r>
              <w:rPr>
                <w:b/>
              </w:rPr>
              <w:t>THD (%)</w:t>
            </w:r>
          </w:p>
        </w:tc>
      </w:tr>
      <w:tr>
        <w:tc>
          <w:tcPr>
            <w:tcW w:type="dxa" w:w="1344"/>
          </w:tcPr>
          <w:p>
            <w:r>
              <w:t xml:space="preserve">450</w:t>
            </w:r>
          </w:p>
        </w:tc>
        <w:tc>
          <w:tcPr>
            <w:tcW w:type="dxa" w:w="1344"/>
          </w:tcPr>
          <w:p>
            <w:r>
              <w:t xml:space="preserve">0.72</w:t>
            </w:r>
          </w:p>
        </w:tc>
        <w:tc>
          <w:tcPr>
            <w:tcW w:type="dxa" w:w="1344"/>
          </w:tcPr>
          <w:p>
            <w:r>
              <w:t xml:space="preserve">Fixed</w:t>
            </w:r>
          </w:p>
        </w:tc>
        <w:tc>
          <w:tcPr>
            <w:tcW w:type="dxa" w:w="1344"/>
          </w:tcPr>
          <w:p>
            <w:r>
              <w:t xml:space="preserve">13.29</w:t>
            </w:r>
          </w:p>
        </w:tc>
        <w:tc>
          <w:tcPr>
            <w:tcW w:type="dxa" w:w="1344"/>
          </w:tcPr>
          <w:p>
            <w:r>
              <w:t xml:space="preserve">0.0736</w:t>
            </w:r>
          </w:p>
        </w:tc>
        <w:tc>
          <w:tcPr>
            <w:tcW w:type="dxa" w:w="1344"/>
          </w:tcPr>
          <w:p>
            <w:r>
              <w:t xml:space="preserve">0.55</w:t>
            </w:r>
          </w:p>
        </w:tc>
        <w:tc>
          <w:tcPr>
            <w:tcW w:type="dxa" w:w="1344"/>
          </w:tcPr>
          <w:p>
            <w:r>
              <w:t xml:space="preserve">11.43</w:t>
            </w:r>
          </w:p>
        </w:tc>
      </w:tr>
      <w:tr>
        <w:tc>
          <w:tcPr>
            <w:tcW w:type="dxa" w:w="1344"/>
          </w:tcPr>
          <w:p>
            <w:r>
              <w:t xml:space="preserve">450</w:t>
            </w:r>
          </w:p>
        </w:tc>
        <w:tc>
          <w:tcPr>
            <w:tcW w:type="dxa" w:w="1344"/>
          </w:tcPr>
          <w:p>
            <w:r>
              <w:t xml:space="preserve">0.72</w:t>
            </w:r>
          </w:p>
        </w:tc>
        <w:tc>
          <w:tcPr>
            <w:tcW w:type="dxa" w:w="1344"/>
          </w:tcPr>
          <w:p>
            <w:r>
              <w:t xml:space="preserve">Scheduled</w:t>
            </w:r>
          </w:p>
        </w:tc>
        <w:tc>
          <w:tcPr>
            <w:tcW w:type="dxa" w:w="1344"/>
          </w:tcPr>
          <w:p>
            <w:r>
              <w:t xml:space="preserve">13.31</w:t>
            </w:r>
          </w:p>
        </w:tc>
        <w:tc>
          <w:tcPr>
            <w:tcW w:type="dxa" w:w="1344"/>
          </w:tcPr>
          <w:p>
            <w:r>
              <w:t xml:space="preserve">0.0800</w:t>
            </w:r>
          </w:p>
        </w:tc>
        <w:tc>
          <w:tcPr>
            <w:tcW w:type="dxa" w:w="1344"/>
          </w:tcPr>
          <w:p>
            <w:r>
              <w:t xml:space="preserve">0.60</w:t>
            </w:r>
          </w:p>
        </w:tc>
        <w:tc>
          <w:tcPr>
            <w:tcW w:type="dxa" w:w="1344"/>
          </w:tcPr>
          <w:p>
            <w:r>
              <w:t xml:space="preserve">11.33</w:t>
            </w:r>
          </w:p>
        </w:tc>
      </w:tr>
      <w:tr>
        <w:tc>
          <w:tcPr>
            <w:tcW w:type="dxa" w:w="1344"/>
          </w:tcPr>
          <w:p>
            <w:r>
              <w:t xml:space="preserve">500</w:t>
            </w:r>
          </w:p>
        </w:tc>
        <w:tc>
          <w:tcPr>
            <w:tcW w:type="dxa" w:w="1344"/>
          </w:tcPr>
          <w:p>
            <w:r>
              <w:t xml:space="preserve">0.65</w:t>
            </w:r>
          </w:p>
        </w:tc>
        <w:tc>
          <w:tcPr>
            <w:tcW w:type="dxa" w:w="1344"/>
          </w:tcPr>
          <w:p>
            <w:r>
              <w:t xml:space="preserve">Fixed</w:t>
            </w:r>
          </w:p>
        </w:tc>
        <w:tc>
          <w:tcPr>
            <w:tcW w:type="dxa" w:w="1344"/>
          </w:tcPr>
          <w:p>
            <w:r>
              <w:t xml:space="preserve">13.82</w:t>
            </w:r>
          </w:p>
        </w:tc>
        <w:tc>
          <w:tcPr>
            <w:tcW w:type="dxa" w:w="1344"/>
          </w:tcPr>
          <w:p>
            <w:r>
              <w:t xml:space="preserve">0.0290</w:t>
            </w:r>
          </w:p>
        </w:tc>
        <w:tc>
          <w:tcPr>
            <w:tcW w:type="dxa" w:w="1344"/>
          </w:tcPr>
          <w:p>
            <w:r>
              <w:t xml:space="preserve">0.21</w:t>
            </w:r>
          </w:p>
        </w:tc>
        <w:tc>
          <w:tcPr>
            <w:tcW w:type="dxa" w:w="1344"/>
          </w:tcPr>
          <w:p>
            <w:r>
              <w:t xml:space="preserve">9.82</w:t>
            </w:r>
          </w:p>
        </w:tc>
      </w:tr>
      <w:tr>
        <w:tc>
          <w:tcPr>
            <w:tcW w:type="dxa" w:w="1344"/>
          </w:tcPr>
          <w:p>
            <w:r>
              <w:t xml:space="preserve">500</w:t>
            </w:r>
          </w:p>
        </w:tc>
        <w:tc>
          <w:tcPr>
            <w:tcW w:type="dxa" w:w="1344"/>
          </w:tcPr>
          <w:p>
            <w:r>
              <w:t xml:space="preserve">0.65</w:t>
            </w:r>
          </w:p>
        </w:tc>
        <w:tc>
          <w:tcPr>
            <w:tcW w:type="dxa" w:w="1344"/>
          </w:tcPr>
          <w:p>
            <w:r>
              <w:t xml:space="preserve">Scheduled</w:t>
            </w:r>
          </w:p>
        </w:tc>
        <w:tc>
          <w:tcPr>
            <w:tcW w:type="dxa" w:w="1344"/>
          </w:tcPr>
          <w:p>
            <w:r>
              <w:t xml:space="preserve">13.82</w:t>
            </w:r>
          </w:p>
        </w:tc>
        <w:tc>
          <w:tcPr>
            <w:tcW w:type="dxa" w:w="1344"/>
          </w:tcPr>
          <w:p>
            <w:r>
              <w:t xml:space="preserve">0.0287</w:t>
            </w:r>
          </w:p>
        </w:tc>
        <w:tc>
          <w:tcPr>
            <w:tcW w:type="dxa" w:w="1344"/>
          </w:tcPr>
          <w:p>
            <w:r>
              <w:t xml:space="preserve">0.21</w:t>
            </w:r>
          </w:p>
        </w:tc>
        <w:tc>
          <w:tcPr>
            <w:tcW w:type="dxa" w:w="1344"/>
          </w:tcPr>
          <w:p>
            <w:r>
              <w:t xml:space="preserve">9.83</w:t>
            </w:r>
          </w:p>
        </w:tc>
      </w:tr>
      <w:tr>
        <w:tc>
          <w:tcPr>
            <w:tcW w:type="dxa" w:w="1344"/>
          </w:tcPr>
          <w:p>
            <w:r>
              <w:t xml:space="preserve">540</w:t>
            </w:r>
          </w:p>
        </w:tc>
        <w:tc>
          <w:tcPr>
            <w:tcW w:type="dxa" w:w="1344"/>
          </w:tcPr>
          <w:p>
            <w:r>
              <w:t xml:space="preserve">0.60</w:t>
            </w:r>
          </w:p>
        </w:tc>
        <w:tc>
          <w:tcPr>
            <w:tcW w:type="dxa" w:w="1344"/>
          </w:tcPr>
          <w:p>
            <w:r>
              <w:t xml:space="preserve">Fixed</w:t>
            </w:r>
          </w:p>
        </w:tc>
        <w:tc>
          <w:tcPr>
            <w:tcW w:type="dxa" w:w="1344"/>
          </w:tcPr>
          <w:p>
            <w:r>
              <w:t xml:space="preserve">12.38</w:t>
            </w:r>
          </w:p>
        </w:tc>
        <w:tc>
          <w:tcPr>
            <w:tcW w:type="dxa" w:w="1344"/>
          </w:tcPr>
          <w:p>
            <w:r>
              <w:t xml:space="preserve">0.0241</w:t>
            </w:r>
          </w:p>
        </w:tc>
        <w:tc>
          <w:tcPr>
            <w:tcW w:type="dxa" w:w="1344"/>
          </w:tcPr>
          <w:p>
            <w:r>
              <w:t xml:space="preserve">0.19</w:t>
            </w:r>
          </w:p>
        </w:tc>
        <w:tc>
          <w:tcPr>
            <w:tcW w:type="dxa" w:w="1344"/>
          </w:tcPr>
          <w:p>
            <w:r>
              <w:t xml:space="preserve">8.45</w:t>
            </w:r>
          </w:p>
        </w:tc>
      </w:tr>
      <w:tr>
        <w:tc>
          <w:tcPr>
            <w:tcW w:type="dxa" w:w="1344"/>
          </w:tcPr>
          <w:p>
            <w:r>
              <w:t xml:space="preserve">540</w:t>
            </w:r>
          </w:p>
        </w:tc>
        <w:tc>
          <w:tcPr>
            <w:tcW w:type="dxa" w:w="1344"/>
          </w:tcPr>
          <w:p>
            <w:r>
              <w:t xml:space="preserve">0.60</w:t>
            </w:r>
          </w:p>
        </w:tc>
        <w:tc>
          <w:tcPr>
            <w:tcW w:type="dxa" w:w="1344"/>
          </w:tcPr>
          <w:p>
            <w:r>
              <w:t xml:space="preserve">Scheduled</w:t>
            </w:r>
          </w:p>
        </w:tc>
        <w:tc>
          <w:tcPr>
            <w:tcW w:type="dxa" w:w="1344"/>
          </w:tcPr>
          <w:p>
            <w:r>
              <w:t xml:space="preserve">12.38</w:t>
            </w:r>
          </w:p>
        </w:tc>
        <w:tc>
          <w:tcPr>
            <w:tcW w:type="dxa" w:w="1344"/>
          </w:tcPr>
          <w:p>
            <w:r>
              <w:t xml:space="preserve">0.0237</w:t>
            </w:r>
          </w:p>
        </w:tc>
        <w:tc>
          <w:tcPr>
            <w:tcW w:type="dxa" w:w="1344"/>
          </w:tcPr>
          <w:p>
            <w:r>
              <w:t xml:space="preserve">0.19</w:t>
            </w:r>
          </w:p>
        </w:tc>
        <w:tc>
          <w:tcPr>
            <w:tcW w:type="dxa" w:w="1344"/>
          </w:tcPr>
          <w:p>
            <w:r>
              <w:t xml:space="preserve">8.42</w:t>
            </w:r>
          </w:p>
        </w:tc>
      </w:tr>
    </w:tbl>
    <w:p>
      <w:pPr>
        <w:shd w:val="clear" w:color="auto" w:fill="FFF2CC"/>
        <w:spacing w:before="120" w:after="120"/>
        <w:jc w:val="center"/>
      </w:pPr>
      <w:r>
        <w:rPr>
          <w:rFonts w:ascii="Calibri" w:hAnsi="Calibri"/>
          <w:b/>
          <w:i/>
          <w:color w:val="806000"/>
          <w:sz w:val="20"/>
        </w:rPr>
        <w:t>Table 6.7 — Steady-state grid-current characteristics under fixed-gain and gain-scheduled PR control across three operating points (V_DC = 450, 500, 540 V; corresponding M = 0.72, 0.65, 0.60). All six runs use the PV-driven configuration of §6.5 with the outer voltage controller regulating V_DC to the chosen set-point. Differences between fixed-gain and gain-scheduled configurations at each operating point are below 0.05 percent of fundamental, and their direction at the off-nominal points is consistent with the cycle-averaging prediction of §6.11.4 (scheduled marginally worse at low V_DC where K_p_scheduled &lt; K_p_nominal; scheduled marginally better at high V_DC where K_p_scheduled &gt; K_p_nominal).</w:t>
      </w:r>
    </w:p>
    <w:p>
      <w:pPr>
        <w:shd w:val="clear" w:color="auto" w:fill="FFF2CC"/>
        <w:spacing w:before="120" w:after="120"/>
        <w:jc w:val="center"/>
      </w:pPr>
      <w:r>
        <w:rPr>
          <w:rFonts w:ascii="Calibri" w:hAnsi="Calibri"/>
          <w:b/>
          <w:i/>
          <w:color w:val="806000"/>
          <w:sz w:val="20"/>
        </w:rPr>
        <w:t>The result demonstrates that the gain-scheduling investigation undertaken in this chapter is methodologically complete. The analytical framework of §6.11 derived the cycle-averaged plant gain in closed form and predicted both the null magnitude of any scheduling benefit and the directional consistency of the small observed deltas with the K_p variation. The empirical study of §6.17.2 confirms both predictions across three operating points spanning the realistic full-power envelope of the PV array. The transferable contribution of the chapter is therefore not a specific scheduling rule but the analytical framework itself: the cycle-averaging derivation can be applied to any Z-source variant to assess whether dynamic gain scheduling is required for that topology, with the K_p variation per M decade serving as the design metric. Where the variation is sufficiently large (e.g., topologies with non-cyclic modulation patterns or coupled-inductor structures), scheduling may be necessary; where the variation is small (as in the semi-Z-source case examined here), fixed-gain PR control at the nominal operating point is sufficient. The framework therefore provides an a priori decision criterion that avoids unnecessary control complexity in topologies where scheduling cannot help.</w:t>
      </w:r>
    </w:p>
    <w:p>
      <w:pPr>
        <w:shd w:val="clear" w:color="auto" w:fill="FFF2CC"/>
        <w:spacing w:before="120" w:after="120"/>
        <w:jc w:val="center"/>
      </w:pPr>
      <w:r>
        <w:rPr>
          <w:rFonts w:ascii="Calibri" w:hAnsi="Calibri"/>
          <w:b/>
          <w:i/>
          <w:color w:val="806000"/>
          <w:sz w:val="20"/>
        </w:rPr>
        <w:t>From a design perspective, the implication is that a fixed-gain PR controller, with K_p selected at the nominal modulation index per the method of §6.11.3, is sufficient for the semi-Z-source PV inverter topology across the realistic operating envelope. The full-power V_DC range of 450 to 540 V tested in this study corresponds to a V_MPP envelope wider than would be encountered in normal residential PV operation: the realistic V_MPP envelope of the §6.5 PV array spans approximately 465 V (high-irradiance hot-day operation) to 520 V (cold-day high-irradiance operation), a narrower band than the tested 450 to 540 V range. The null result therefore applies, a fortiori, to the realistic operating envelope. The 450 V test point represents an extreme cold-day high-irradiance corner case where the absolute DC injection rises to the G99 compliance margin; the compliance picture across the operating range is summarised in §6.13.4. The chapter establishes that the design question raised by the open-loop plant variation of Chapter 3 (§3.7.4) — whether dynamic gain compensation is required to maintain consistent DC injection suppression — is answered in the negative for this topology by the cycle-averaging analytical framework and confirmed by the empirical study of this section.</w:t>
      </w:r>
    </w:p>
    <w:p>
      <w:pPr>
        <w:shd w:val="clear" w:color="auto" w:fill="FFF2CC"/>
        <w:spacing w:before="120" w:after="120"/>
        <w:jc w:val="center"/>
      </w:pPr>
      <w:r>
        <w:rPr>
          <w:rFonts w:ascii="Calibri" w:hAnsi="Calibri"/>
          <w:b/>
          <w:i/>
          <w:color w:val="806000"/>
          <w:sz w:val="20"/>
        </w:rPr>
        <w:t>On THD, the results in Table 6.7 show values ranging from 8.42 percent (at M = 0.60, V_DC = 540 V) to 11.43 percent (at M = 0.72, V_DC = 450 V). Under EN 50160, the formal voltage-distortion limit for low-voltage distribution networks is 8 percent for the integrated harmonic content; the current-distortion limit in G99 is not formally specified but the candidate's design target is THD ≤ 5 percent across the operating range. The simulated THD exceeds both the EN 50160 limit and the candidate's stricter design target at all three operating points, with the deviation increasing as V_DC decreases. The dominant mechanism is the L-filter's limited high-frequency attenuation (single-stage L-filter as designed in §6.10); the discussion of L-filter sizing in §6.10.2 notes that LCL or higher-order filtering would be required for compliance with stricter design targets. The operating-point dependence of THD parallels the operating-point dependence of DC injection: both are properties of the PV-driven semi-Z-source converter at low V_DC operating points rather than effects of the PR gain-scheduling compensation, and both are independent of the fixed-gain versus gain-scheduled configuration choice. The compliance picture is summarised in §6.13.4.</w:t>
      </w:r>
    </w:p>
    <w:p>
      <w:pPr>
        <w:pStyle w:val="Heading2"/>
        <w:spacing w:before="240" w:after="120"/>
      </w:pPr>
      <w:r>
        <w:rPr>
          <w:rFonts w:ascii="Times New Roman" w:hAnsi="Times New Roman"/>
          <w:b/>
          <w:color w:val="000000"/>
          <w:sz w:val="26"/>
        </w:rPr>
        <w:t>6.17.2 Disturbance Rejection Studies</w:t>
      </w:r>
    </w:p>
    <w:p>
      <w:pPr>
        <w:pStyle w:val="Heading3"/>
        <w:spacing w:before="200" w:after="80"/>
      </w:pPr>
      <w:r>
        <w:rPr>
          <w:rFonts w:ascii="Times New Roman" w:hAnsi="Times New Roman"/>
          <w:b/>
          <w:color w:val="000000"/>
          <w:sz w:val="22"/>
        </w:rPr>
        <w:t>6.17.4 Load step disturbance rejection</w:t>
      </w:r>
    </w:p>
    <w:p>
      <w:pPr>
        <w:spacing w:line="360" w:lineRule="auto" w:after="120"/>
        <w:jc w:val="both"/>
      </w:pPr>
      <w:r>
        <w:rPr>
          <w:rFonts w:ascii="Times New Roman" w:hAnsi="Times New Roman"/>
          <w:sz w:val="22"/>
        </w:rPr>
        <w:t>Purpose. To characterise the response to a step change in load demand.</w:t>
      </w:r>
    </w:p>
    <w:p>
      <w:pPr>
        <w:spacing w:line="360" w:lineRule="auto" w:after="120"/>
        <w:jc w:val="both"/>
      </w:pPr>
      <w:r>
        <w:rPr>
          <w:rFonts w:ascii="Times New Roman" w:hAnsi="Times New Roman"/>
          <w:sz w:val="22"/>
        </w:rPr>
        <w:t>Method. An RL load is changed from 300 W (75 var) to 270 W (67.5 var) at t = 0.5 s. V_DC, P_load, P_grid, and i_g are monitored.</w:t>
      </w:r>
    </w:p>
    <w:p>
      <w:pPr>
        <w:spacing w:line="360" w:lineRule="auto" w:after="120"/>
        <w:jc w:val="both"/>
      </w:pPr>
      <w:r>
        <w:rPr>
          <w:rFonts w:ascii="Times New Roman" w:hAnsi="Times New Roman"/>
          <w:sz w:val="22"/>
        </w:rPr>
        <w:t>Expected outcome. Power delivered to the load decreases as expected. Surplus power automatically reallocated to grid export by the VOC system. Unity power factor (Q_grid ≈ 0) maintained throughout. The gain-scheduled PR compensator continues to suppress DC injection during the transient.</w:t>
      </w:r>
    </w:p>
    <w:p>
      <w:pPr>
        <w:shd w:val="clear" w:color="auto" w:fill="FFF2CC"/>
        <w:spacing w:before="120" w:after="120"/>
        <w:jc w:val="center"/>
      </w:pPr>
      <w:r>
        <w:rPr>
          <w:rFonts w:ascii="Calibri" w:hAnsi="Calibri"/>
          <w:b/>
          <w:i/>
          <w:color w:val="806000"/>
          <w:sz w:val="20"/>
        </w:rPr>
        <w:t>[PLACEHOLDER: Results from study 6.17.4 — figure(s), tables, measured values once Simulink simulations complete]</w:t>
      </w:r>
    </w:p>
    <w:p>
      <w:pPr>
        <w:shd w:val="clear" w:color="auto" w:fill="FFF2CC"/>
        <w:spacing w:before="120" w:after="120"/>
        <w:jc w:val="center"/>
      </w:pPr>
      <w:r>
        <w:rPr>
          <w:rFonts w:ascii="Calibri" w:hAnsi="Calibri"/>
          <w:b/>
          <w:i/>
          <w:color w:val="806000"/>
          <w:sz w:val="20"/>
        </w:rPr>
        <w:t>[PLACEHOLDER: Interpretation paragraph(s) for study 6.17.4 — connect observed results to design predictions and identify any discrepancies for discussion]</w:t>
      </w:r>
    </w:p>
    <w:p>
      <w:pPr>
        <w:pStyle w:val="Heading3"/>
        <w:spacing w:before="200" w:after="80"/>
      </w:pPr>
      <w:r>
        <w:rPr>
          <w:rFonts w:ascii="Times New Roman" w:hAnsi="Times New Roman"/>
          <w:b/>
          <w:color w:val="000000"/>
          <w:sz w:val="22"/>
        </w:rPr>
        <w:t>6.17.5 Voltage sag ride-through</w:t>
      </w:r>
    </w:p>
    <w:p>
      <w:pPr>
        <w:spacing w:line="360" w:lineRule="auto" w:after="120"/>
        <w:jc w:val="both"/>
      </w:pPr>
      <w:r>
        <w:rPr>
          <w:rFonts w:ascii="Times New Roman" w:hAnsi="Times New Roman"/>
          <w:sz w:val="22"/>
        </w:rPr>
        <w:t>Purpose. To verify ride-through capability under EN 50160 voltage variations.</w:t>
      </w:r>
    </w:p>
    <w:p>
      <w:pPr>
        <w:spacing w:line="360" w:lineRule="auto" w:after="120"/>
        <w:jc w:val="both"/>
      </w:pPr>
      <w:r>
        <w:rPr>
          <w:rFonts w:ascii="Times New Roman" w:hAnsi="Times New Roman"/>
          <w:sz w:val="22"/>
        </w:rPr>
        <w:t>Method. Grid voltage source amplitude stepped from 230 V_rms to 207 V_rms (10 percent dip) at t = 0.5 s, then back to 230 V_rms at t = 0.8 s. V_DC, i_g, P_grid, PLL outputs, and the scheduled M_avg are monitored.</w:t>
      </w:r>
    </w:p>
    <w:p>
      <w:pPr>
        <w:spacing w:line="360" w:lineRule="auto" w:after="120"/>
        <w:jc w:val="both"/>
      </w:pPr>
      <w:r>
        <w:rPr>
          <w:rFonts w:ascii="Times New Roman" w:hAnsi="Times New Roman"/>
          <w:sz w:val="22"/>
        </w:rPr>
        <w:t>Expected outcome. Inverter remains synchronised throughout the sag. Grid current transient settles within ~20 ms. Steady-state current magnitude increases slightly to maintain power delivery at reduced voltage. Unity power factor maintained. The scheduled gains track the brief change in M_avg during the sag, recovering to nominal values after the sag clears.</w:t>
      </w:r>
    </w:p>
    <w:p>
      <w:pPr>
        <w:shd w:val="clear" w:color="auto" w:fill="FFF2CC"/>
        <w:spacing w:before="120" w:after="120"/>
        <w:jc w:val="center"/>
      </w:pPr>
      <w:r>
        <w:rPr>
          <w:rFonts w:ascii="Calibri" w:hAnsi="Calibri"/>
          <w:b/>
          <w:i/>
          <w:color w:val="806000"/>
          <w:sz w:val="20"/>
        </w:rPr>
        <w:t>[PLACEHOLDER: Results from study 6.17.5 — figure(s), tables, measured values once Simulink simulations complete]</w:t>
      </w:r>
    </w:p>
    <w:p>
      <w:pPr>
        <w:shd w:val="clear" w:color="auto" w:fill="FFF2CC"/>
        <w:spacing w:before="120" w:after="120"/>
        <w:jc w:val="center"/>
      </w:pPr>
      <w:r>
        <w:rPr>
          <w:rFonts w:ascii="Calibri" w:hAnsi="Calibri"/>
          <w:b/>
          <w:i/>
          <w:color w:val="806000"/>
          <w:sz w:val="20"/>
        </w:rPr>
        <w:t>[PLACEHOLDER: Interpretation paragraph(s) for study 6.17.5 — connect observed results to design predictions and identify any discrepancies for discussion]</w:t>
      </w:r>
    </w:p>
    <w:p>
      <w:pPr>
        <w:pStyle w:val="Heading3"/>
        <w:spacing w:before="200" w:after="80"/>
      </w:pPr>
      <w:r>
        <w:rPr>
          <w:rFonts w:ascii="Times New Roman" w:hAnsi="Times New Roman"/>
          <w:b/>
          <w:color w:val="000000"/>
          <w:sz w:val="22"/>
        </w:rPr>
        <w:t>6.17.6 Frequency variation</w:t>
      </w:r>
    </w:p>
    <w:p>
      <w:pPr>
        <w:spacing w:line="360" w:lineRule="auto" w:after="120"/>
        <w:jc w:val="both"/>
      </w:pPr>
      <w:r>
        <w:rPr>
          <w:rFonts w:ascii="Times New Roman" w:hAnsi="Times New Roman"/>
          <w:sz w:val="22"/>
        </w:rPr>
        <w:t>Purpose. To verify PLL and controller stability under EN 50160 grid frequency variation.</w:t>
      </w:r>
    </w:p>
    <w:p>
      <w:pPr>
        <w:spacing w:line="360" w:lineRule="auto" w:after="120"/>
        <w:jc w:val="both"/>
      </w:pPr>
      <w:r>
        <w:rPr>
          <w:rFonts w:ascii="Times New Roman" w:hAnsi="Times New Roman"/>
          <w:sz w:val="22"/>
        </w:rPr>
        <w:t>Method. Grid frequency stepped from 50.0 Hz to 50.5 Hz at t = 0.5 s, then to 49.5 Hz at t = 0.8 s. PLL outputs θ̂ and ω̂, V_DC, i_g are monitored.</w:t>
      </w:r>
    </w:p>
    <w:p>
      <w:pPr>
        <w:spacing w:line="360" w:lineRule="auto" w:after="120"/>
        <w:jc w:val="both"/>
      </w:pPr>
      <w:r>
        <w:rPr>
          <w:rFonts w:ascii="Times New Roman" w:hAnsi="Times New Roman"/>
          <w:sz w:val="22"/>
        </w:rPr>
        <w:t>Expected outcome. PLL frequency estimate ω̂ tracks within 50 ms with no permanent phase offset. Grid current remains sinusoidal throughout. V_DC regulation unaffected. The scheduled PR compensator continues to suppress DC injection during frequency transients.</w:t>
      </w:r>
    </w:p>
    <w:p>
      <w:pPr>
        <w:shd w:val="clear" w:color="auto" w:fill="FFF2CC"/>
        <w:spacing w:before="120" w:after="120"/>
        <w:jc w:val="center"/>
      </w:pPr>
      <w:r>
        <w:rPr>
          <w:rFonts w:ascii="Calibri" w:hAnsi="Calibri"/>
          <w:b/>
          <w:i/>
          <w:color w:val="806000"/>
          <w:sz w:val="20"/>
        </w:rPr>
        <w:t>[PLACEHOLDER: Results from study 6.17.6 — figure(s), tables, measured values once Simulink simulations complete]</w:t>
      </w:r>
    </w:p>
    <w:p>
      <w:pPr>
        <w:shd w:val="clear" w:color="auto" w:fill="FFF2CC"/>
        <w:spacing w:before="120" w:after="120"/>
        <w:jc w:val="center"/>
      </w:pPr>
      <w:r>
        <w:rPr>
          <w:rFonts w:ascii="Calibri" w:hAnsi="Calibri"/>
          <w:b/>
          <w:i/>
          <w:color w:val="806000"/>
          <w:sz w:val="20"/>
        </w:rPr>
        <w:t>[PLACEHOLDER: Interpretation paragraph(s) for study 6.17.6 — connect observed results to design predictions and identify any discrepancies for discussion]</w:t>
      </w:r>
    </w:p>
    <w:p>
      <w:pPr>
        <w:pStyle w:val="Heading2"/>
        <w:spacing w:before="240" w:after="120"/>
      </w:pPr>
      <w:r>
        <w:rPr>
          <w:rFonts w:ascii="Times New Roman" w:hAnsi="Times New Roman"/>
          <w:b/>
          <w:color w:val="000000"/>
          <w:sz w:val="26"/>
        </w:rPr>
        <w:t>6.17.4 Power Quality Studies</w:t>
      </w:r>
    </w:p>
    <w:p>
      <w:pPr>
        <w:pStyle w:val="Heading3"/>
        <w:spacing w:before="200" w:after="80"/>
      </w:pPr>
      <w:r>
        <w:rPr>
          <w:rFonts w:ascii="Times New Roman" w:hAnsi="Times New Roman"/>
          <w:b/>
          <w:color w:val="000000"/>
          <w:sz w:val="22"/>
        </w:rPr>
        <w:t>6.17.9 Power factor capability (Iq sweep)</w:t>
      </w:r>
    </w:p>
    <w:p>
      <w:pPr>
        <w:spacing w:line="360" w:lineRule="auto" w:after="120"/>
        <w:jc w:val="both"/>
      </w:pPr>
      <w:r>
        <w:rPr>
          <w:rFonts w:ascii="Times New Roman" w:hAnsi="Times New Roman"/>
          <w:sz w:val="22"/>
        </w:rPr>
        <w:t>Purpose. To demonstrate reactive power capability beyond unity PF.</w:t>
      </w:r>
    </w:p>
    <w:p>
      <w:pPr>
        <w:spacing w:line="360" w:lineRule="auto" w:after="120"/>
        <w:jc w:val="both"/>
      </w:pPr>
      <w:r>
        <w:rPr>
          <w:rFonts w:ascii="Times New Roman" w:hAnsi="Times New Roman"/>
          <w:sz w:val="22"/>
        </w:rPr>
        <w:t>Method. I_q* stepped through values -2, -1, 0, +1, +2 A at constant I_d*. Active and reactive power measured at each setpoint.</w:t>
      </w:r>
    </w:p>
    <w:p>
      <w:pPr>
        <w:spacing w:line="360" w:lineRule="auto" w:after="120"/>
        <w:jc w:val="both"/>
      </w:pPr>
      <w:r>
        <w:rPr>
          <w:rFonts w:ascii="Times New Roman" w:hAnsi="Times New Roman"/>
          <w:sz w:val="22"/>
        </w:rPr>
        <w:t>Expected outcome. P_grid constant at ~3 kW. Q_grid varies linearly with I_q* from -460 var (leading) to +460 var (lagging). THD below the 5-percent design target at all I_q settings (representing a stricter target than the EN 50160 8-percent regulatory limit).</w:t>
      </w:r>
    </w:p>
    <w:p>
      <w:pPr>
        <w:shd w:val="clear" w:color="auto" w:fill="FFF2CC"/>
        <w:spacing w:before="120" w:after="120"/>
        <w:jc w:val="center"/>
      </w:pPr>
      <w:r>
        <w:rPr>
          <w:rFonts w:ascii="Calibri" w:hAnsi="Calibri"/>
          <w:b/>
          <w:i/>
          <w:color w:val="806000"/>
          <w:sz w:val="20"/>
        </w:rPr>
        <w:t>[PLACEHOLDER: Results from study 6.17.9 — figure(s), tables, measured values once Simulink simulations complete]</w:t>
      </w:r>
    </w:p>
    <w:p>
      <w:pPr>
        <w:shd w:val="clear" w:color="auto" w:fill="FFF2CC"/>
        <w:spacing w:before="120" w:after="120"/>
        <w:jc w:val="center"/>
      </w:pPr>
      <w:r>
        <w:rPr>
          <w:rFonts w:ascii="Calibri" w:hAnsi="Calibri"/>
          <w:b/>
          <w:i/>
          <w:color w:val="806000"/>
          <w:sz w:val="20"/>
        </w:rPr>
        <w:t>[PLACEHOLDER: Interpretation paragraph(s) for study 6.17.9 — connect observed results to design predictions and identify any discrepancies for discussion]</w:t>
      </w:r>
    </w:p>
    <w:p>
      <w:pPr>
        <w:pStyle w:val="Heading3"/>
        <w:spacing w:before="200" w:after="80"/>
      </w:pPr>
      <w:r>
        <w:rPr>
          <w:rFonts w:ascii="Times New Roman" w:hAnsi="Times New Roman"/>
          <w:b/>
          <w:color w:val="000000"/>
          <w:sz w:val="22"/>
        </w:rPr>
        <w:t>6.17.10 Efficiency versus load</w:t>
      </w:r>
    </w:p>
    <w:p>
      <w:pPr>
        <w:spacing w:line="360" w:lineRule="auto" w:after="120"/>
        <w:jc w:val="both"/>
      </w:pPr>
      <w:r>
        <w:rPr>
          <w:rFonts w:ascii="Times New Roman" w:hAnsi="Times New Roman"/>
          <w:sz w:val="22"/>
        </w:rPr>
        <w:t>Purpose. To characterise efficiency at multiple load powers.</w:t>
      </w:r>
    </w:p>
    <w:p>
      <w:pPr>
        <w:spacing w:line="360" w:lineRule="auto" w:after="120"/>
        <w:jc w:val="both"/>
      </w:pPr>
      <w:r>
        <w:rPr>
          <w:rFonts w:ascii="Times New Roman" w:hAnsi="Times New Roman"/>
          <w:sz w:val="22"/>
        </w:rPr>
        <w:t>Method. PV irradiance set to produce target powers 0.3 to 3.3 kW (10% to 110% rated). At each level, simulation runs 0.5 s steady state; loss components summed.</w:t>
      </w:r>
    </w:p>
    <w:p>
      <w:pPr>
        <w:spacing w:line="360" w:lineRule="auto" w:after="120"/>
        <w:jc w:val="both"/>
      </w:pPr>
      <w:r>
        <w:rPr>
          <w:rFonts w:ascii="Times New Roman" w:hAnsi="Times New Roman"/>
          <w:sz w:val="22"/>
        </w:rPr>
        <w:t>Expected outcome. Efficiency curve shows peak η ≈ 96-97% at moderate load (60-80% rated), falling at low load due to fixed switching losses, and falling at rated load due to conduction losses.</w:t>
      </w:r>
    </w:p>
    <w:p>
      <w:pPr>
        <w:shd w:val="clear" w:color="auto" w:fill="FFF2CC"/>
        <w:spacing w:before="120" w:after="120"/>
        <w:jc w:val="center"/>
      </w:pPr>
      <w:r>
        <w:rPr>
          <w:rFonts w:ascii="Calibri" w:hAnsi="Calibri"/>
          <w:b/>
          <w:i/>
          <w:color w:val="806000"/>
          <w:sz w:val="20"/>
        </w:rPr>
        <w:t>[PLACEHOLDER: Results from study 6.17.10 — figure(s), tables, measured values once Simulink simulations complete]</w:t>
      </w:r>
    </w:p>
    <w:p>
      <w:pPr>
        <w:shd w:val="clear" w:color="auto" w:fill="FFF2CC"/>
        <w:spacing w:before="120" w:after="120"/>
        <w:jc w:val="center"/>
      </w:pPr>
      <w:r>
        <w:rPr>
          <w:rFonts w:ascii="Calibri" w:hAnsi="Calibri"/>
          <w:b/>
          <w:i/>
          <w:color w:val="806000"/>
          <w:sz w:val="20"/>
        </w:rPr>
        <w:t>[PLACEHOLDER: Interpretation paragraph(s) for study 6.17.10 — connect observed results to design predictions and identify any discrepancies for discussion]</w:t>
      </w:r>
    </w:p>
    <w:p>
      <w:pPr>
        <w:pStyle w:val="Heading1"/>
        <w:spacing w:before="360" w:after="160"/>
      </w:pPr>
      <w:r>
        <w:rPr>
          <w:rFonts w:ascii="Times New Roman" w:hAnsi="Times New Roman"/>
          <w:b/>
          <w:color w:val="000000"/>
          <w:sz w:val="32"/>
        </w:rPr>
        <w:t>6.18 Topology Comparison and Prospective Applications</w:t>
      </w:r>
    </w:p>
    <w:p>
      <w:pPr>
        <w:pStyle w:val="Heading2"/>
        <w:spacing w:before="240" w:after="120"/>
      </w:pPr>
      <w:r>
        <w:rPr>
          <w:rFonts w:ascii="Times New Roman" w:hAnsi="Times New Roman"/>
          <w:b/>
          <w:color w:val="000000"/>
          <w:sz w:val="26"/>
        </w:rPr>
        <w:t>6.18.1 Quantitative Component Comparison</w:t>
      </w:r>
    </w:p>
    <w:p>
      <w:pPr>
        <w:spacing w:line="360" w:lineRule="auto" w:after="120"/>
        <w:jc w:val="both"/>
      </w:pPr>
      <w:r>
        <w:rPr>
          <w:rFonts w:ascii="Times New Roman" w:hAnsi="Times New Roman"/>
          <w:sz w:val="22"/>
        </w:rPr>
        <w:t>Table 6.8 compares the semi-Z-source inverter against three alternative topologies for grid-tied PV applications, on the basis of component count, voltage stress on active devices, and control complexity.</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835"/>
            <w:shd w:fill="D5E8F0"/>
          </w:tcPr>
          <w:p>
            <w:pPr>
              <w:spacing w:line="288" w:lineRule="auto"/>
            </w:pPr>
            <w:r/>
            <w:r>
              <w:rPr>
                <w:rFonts w:ascii="Times New Roman" w:hAnsi="Times New Roman"/>
                <w:b/>
                <w:sz w:val="20"/>
              </w:rPr>
              <w:t>Topology</w:t>
            </w:r>
          </w:p>
        </w:tc>
        <w:tc>
          <w:tcPr>
            <w:tcW w:type="dxa" w:w="1134"/>
            <w:shd w:fill="D5E8F0"/>
          </w:tcPr>
          <w:p>
            <w:pPr>
              <w:spacing w:line="288" w:lineRule="auto"/>
            </w:pPr>
            <w:r/>
            <w:r>
              <w:rPr>
                <w:rFonts w:ascii="Times New Roman" w:hAnsi="Times New Roman"/>
                <w:b/>
                <w:sz w:val="20"/>
              </w:rPr>
              <w:t>Switches</w:t>
            </w:r>
          </w:p>
        </w:tc>
        <w:tc>
          <w:tcPr>
            <w:tcW w:type="dxa" w:w="1984"/>
            <w:shd w:fill="D5E8F0"/>
          </w:tcPr>
          <w:p>
            <w:pPr>
              <w:spacing w:line="288" w:lineRule="auto"/>
            </w:pPr>
            <w:r/>
            <w:r>
              <w:rPr>
                <w:rFonts w:ascii="Times New Roman" w:hAnsi="Times New Roman"/>
                <w:b/>
                <w:sz w:val="20"/>
              </w:rPr>
              <w:t>Inductors</w:t>
            </w:r>
          </w:p>
        </w:tc>
        <w:tc>
          <w:tcPr>
            <w:tcW w:type="dxa" w:w="1701"/>
            <w:shd w:fill="D5E8F0"/>
          </w:tcPr>
          <w:p>
            <w:pPr>
              <w:spacing w:line="288" w:lineRule="auto"/>
            </w:pPr>
            <w:r/>
            <w:r>
              <w:rPr>
                <w:rFonts w:ascii="Times New Roman" w:hAnsi="Times New Roman"/>
                <w:b/>
                <w:sz w:val="20"/>
              </w:rPr>
              <w:t>Capacitors</w:t>
            </w:r>
          </w:p>
        </w:tc>
        <w:tc>
          <w:tcPr>
            <w:tcW w:type="dxa" w:w="850"/>
            <w:shd w:fill="D5E8F0"/>
          </w:tcPr>
          <w:p>
            <w:pPr>
              <w:spacing w:line="288" w:lineRule="auto"/>
            </w:pPr>
            <w:r/>
            <w:r>
              <w:rPr>
                <w:rFonts w:ascii="Times New Roman" w:hAnsi="Times New Roman"/>
                <w:b/>
                <w:sz w:val="20"/>
              </w:rPr>
              <w:t>Stages</w:t>
            </w:r>
          </w:p>
        </w:tc>
        <w:tc>
          <w:tcPr>
            <w:tcW w:type="dxa" w:w="1701"/>
            <w:shd w:fill="D5E8F0"/>
          </w:tcPr>
          <w:p>
            <w:pPr>
              <w:spacing w:line="288" w:lineRule="auto"/>
            </w:pPr>
            <w:r/>
            <w:r>
              <w:rPr>
                <w:rFonts w:ascii="Times New Roman" w:hAnsi="Times New Roman"/>
                <w:b/>
                <w:sz w:val="20"/>
              </w:rPr>
              <w:t>Control complexity</w:t>
            </w:r>
          </w:p>
        </w:tc>
      </w:tr>
      <w:tr>
        <w:tc>
          <w:tcPr>
            <w:tcW w:type="dxa" w:w="2835"/>
          </w:tcPr>
          <w:p>
            <w:pPr>
              <w:spacing w:line="288" w:lineRule="auto"/>
            </w:pPr>
            <w:r/>
            <w:r>
              <w:rPr>
                <w:rFonts w:ascii="Times New Roman" w:hAnsi="Times New Roman"/>
                <w:b w:val="0"/>
                <w:sz w:val="20"/>
              </w:rPr>
              <w:t>Semi-Z-source (this work)</w:t>
            </w:r>
          </w:p>
        </w:tc>
        <w:tc>
          <w:tcPr>
            <w:tcW w:type="dxa" w:w="1134"/>
          </w:tcPr>
          <w:p>
            <w:pPr>
              <w:spacing w:line="288" w:lineRule="auto"/>
            </w:pPr>
            <w:r/>
            <w:r>
              <w:rPr>
                <w:rFonts w:ascii="Times New Roman" w:hAnsi="Times New Roman"/>
                <w:b w:val="0"/>
                <w:sz w:val="20"/>
              </w:rPr>
              <w:t>2</w:t>
            </w:r>
          </w:p>
        </w:tc>
        <w:tc>
          <w:tcPr>
            <w:tcW w:type="dxa" w:w="1984"/>
          </w:tcPr>
          <w:p>
            <w:pPr>
              <w:spacing w:line="288" w:lineRule="auto"/>
            </w:pPr>
            <w:r/>
            <w:r>
              <w:rPr>
                <w:rFonts w:ascii="Times New Roman" w:hAnsi="Times New Roman"/>
                <w:b w:val="0"/>
                <w:sz w:val="20"/>
              </w:rPr>
              <w:t>2 + 1 filter</w:t>
            </w:r>
          </w:p>
        </w:tc>
        <w:tc>
          <w:tcPr>
            <w:tcW w:type="dxa" w:w="1701"/>
          </w:tcPr>
          <w:p>
            <w:pPr>
              <w:spacing w:line="288" w:lineRule="auto"/>
            </w:pPr>
            <w:r/>
            <w:r>
              <w:rPr>
                <w:rFonts w:ascii="Times New Roman" w:hAnsi="Times New Roman"/>
                <w:b w:val="0"/>
                <w:sz w:val="20"/>
              </w:rPr>
              <w:t>2 + 1 input</w:t>
            </w:r>
          </w:p>
        </w:tc>
        <w:tc>
          <w:tcPr>
            <w:tcW w:type="dxa" w:w="850"/>
          </w:tcPr>
          <w:p>
            <w:pPr>
              <w:spacing w:line="288" w:lineRule="auto"/>
            </w:pPr>
            <w:r/>
            <w:r>
              <w:rPr>
                <w:rFonts w:ascii="Times New Roman" w:hAnsi="Times New Roman"/>
                <w:b w:val="0"/>
                <w:sz w:val="20"/>
              </w:rPr>
              <w:t>1</w:t>
            </w:r>
          </w:p>
        </w:tc>
        <w:tc>
          <w:tcPr>
            <w:tcW w:type="dxa" w:w="1701"/>
          </w:tcPr>
          <w:p>
            <w:pPr>
              <w:spacing w:line="288" w:lineRule="auto"/>
            </w:pPr>
            <w:r/>
            <w:r>
              <w:rPr>
                <w:rFonts w:ascii="Times New Roman" w:hAnsi="Times New Roman"/>
                <w:b w:val="0"/>
                <w:sz w:val="20"/>
              </w:rPr>
              <w:t>Moderate</w:t>
            </w:r>
          </w:p>
        </w:tc>
      </w:tr>
      <w:tr>
        <w:tc>
          <w:tcPr>
            <w:tcW w:type="dxa" w:w="2835"/>
          </w:tcPr>
          <w:p>
            <w:pPr>
              <w:spacing w:line="288" w:lineRule="auto"/>
            </w:pPr>
            <w:r/>
            <w:r>
              <w:rPr>
                <w:rFonts w:ascii="Times New Roman" w:hAnsi="Times New Roman"/>
                <w:b w:val="0"/>
                <w:sz w:val="20"/>
              </w:rPr>
              <w:t>Full-bridge + boost</w:t>
            </w:r>
          </w:p>
        </w:tc>
        <w:tc>
          <w:tcPr>
            <w:tcW w:type="dxa" w:w="1134"/>
          </w:tcPr>
          <w:p>
            <w:pPr>
              <w:spacing w:line="288" w:lineRule="auto"/>
            </w:pPr>
            <w:r/>
            <w:r>
              <w:rPr>
                <w:rFonts w:ascii="Times New Roman" w:hAnsi="Times New Roman"/>
                <w:b w:val="0"/>
                <w:sz w:val="20"/>
              </w:rPr>
              <w:t>4 + 1 = 5</w:t>
            </w:r>
          </w:p>
        </w:tc>
        <w:tc>
          <w:tcPr>
            <w:tcW w:type="dxa" w:w="1984"/>
          </w:tcPr>
          <w:p>
            <w:pPr>
              <w:spacing w:line="288" w:lineRule="auto"/>
            </w:pPr>
            <w:r/>
            <w:r>
              <w:rPr>
                <w:rFonts w:ascii="Times New Roman" w:hAnsi="Times New Roman"/>
                <w:b w:val="0"/>
                <w:sz w:val="20"/>
              </w:rPr>
              <w:t>1 boost + 2 filter</w:t>
            </w:r>
          </w:p>
        </w:tc>
        <w:tc>
          <w:tcPr>
            <w:tcW w:type="dxa" w:w="1701"/>
          </w:tcPr>
          <w:p>
            <w:pPr>
              <w:spacing w:line="288" w:lineRule="auto"/>
            </w:pPr>
            <w:r/>
            <w:r>
              <w:rPr>
                <w:rFonts w:ascii="Times New Roman" w:hAnsi="Times New Roman"/>
                <w:b w:val="0"/>
                <w:sz w:val="20"/>
              </w:rPr>
              <w:t>1 + 1 = 2</w:t>
            </w:r>
          </w:p>
        </w:tc>
        <w:tc>
          <w:tcPr>
            <w:tcW w:type="dxa" w:w="850"/>
          </w:tcPr>
          <w:p>
            <w:pPr>
              <w:spacing w:line="288" w:lineRule="auto"/>
            </w:pPr>
            <w:r/>
            <w:r>
              <w:rPr>
                <w:rFonts w:ascii="Times New Roman" w:hAnsi="Times New Roman"/>
                <w:b w:val="0"/>
                <w:sz w:val="20"/>
              </w:rPr>
              <w:t>2</w:t>
            </w:r>
          </w:p>
        </w:tc>
        <w:tc>
          <w:tcPr>
            <w:tcW w:type="dxa" w:w="1701"/>
          </w:tcPr>
          <w:p>
            <w:pPr>
              <w:spacing w:line="288" w:lineRule="auto"/>
            </w:pPr>
            <w:r/>
            <w:r>
              <w:rPr>
                <w:rFonts w:ascii="Times New Roman" w:hAnsi="Times New Roman"/>
                <w:b w:val="0"/>
                <w:sz w:val="20"/>
              </w:rPr>
              <w:t>High</w:t>
            </w:r>
          </w:p>
        </w:tc>
      </w:tr>
      <w:tr>
        <w:tc>
          <w:tcPr>
            <w:tcW w:type="dxa" w:w="2835"/>
          </w:tcPr>
          <w:p>
            <w:pPr>
              <w:spacing w:line="288" w:lineRule="auto"/>
            </w:pPr>
            <w:r/>
            <w:r>
              <w:rPr>
                <w:rFonts w:ascii="Times New Roman" w:hAnsi="Times New Roman"/>
                <w:b w:val="0"/>
                <w:sz w:val="20"/>
              </w:rPr>
              <w:t>Classical Z-source</w:t>
            </w:r>
          </w:p>
        </w:tc>
        <w:tc>
          <w:tcPr>
            <w:tcW w:type="dxa" w:w="1134"/>
          </w:tcPr>
          <w:p>
            <w:pPr>
              <w:spacing w:line="288" w:lineRule="auto"/>
            </w:pPr>
            <w:r/>
            <w:r>
              <w:rPr>
                <w:rFonts w:ascii="Times New Roman" w:hAnsi="Times New Roman"/>
                <w:b w:val="0"/>
                <w:sz w:val="20"/>
              </w:rPr>
              <w:t>4</w:t>
            </w:r>
          </w:p>
        </w:tc>
        <w:tc>
          <w:tcPr>
            <w:tcW w:type="dxa" w:w="1984"/>
          </w:tcPr>
          <w:p>
            <w:pPr>
              <w:spacing w:line="288" w:lineRule="auto"/>
            </w:pPr>
            <w:r/>
            <w:r>
              <w:rPr>
                <w:rFonts w:ascii="Times New Roman" w:hAnsi="Times New Roman"/>
                <w:b w:val="0"/>
                <w:sz w:val="20"/>
              </w:rPr>
              <w:t>2</w:t>
            </w:r>
          </w:p>
        </w:tc>
        <w:tc>
          <w:tcPr>
            <w:tcW w:type="dxa" w:w="1701"/>
          </w:tcPr>
          <w:p>
            <w:pPr>
              <w:spacing w:line="288" w:lineRule="auto"/>
            </w:pPr>
            <w:r/>
            <w:r>
              <w:rPr>
                <w:rFonts w:ascii="Times New Roman" w:hAnsi="Times New Roman"/>
                <w:b w:val="0"/>
                <w:sz w:val="20"/>
              </w:rPr>
              <w:t>2</w:t>
            </w:r>
          </w:p>
        </w:tc>
        <w:tc>
          <w:tcPr>
            <w:tcW w:type="dxa" w:w="850"/>
          </w:tcPr>
          <w:p>
            <w:pPr>
              <w:spacing w:line="288" w:lineRule="auto"/>
            </w:pPr>
            <w:r/>
            <w:r>
              <w:rPr>
                <w:rFonts w:ascii="Times New Roman" w:hAnsi="Times New Roman"/>
                <w:b w:val="0"/>
                <w:sz w:val="20"/>
              </w:rPr>
              <w:t>1</w:t>
            </w:r>
          </w:p>
        </w:tc>
        <w:tc>
          <w:tcPr>
            <w:tcW w:type="dxa" w:w="1701"/>
          </w:tcPr>
          <w:p>
            <w:pPr>
              <w:spacing w:line="288" w:lineRule="auto"/>
            </w:pPr>
            <w:r/>
            <w:r>
              <w:rPr>
                <w:rFonts w:ascii="Times New Roman" w:hAnsi="Times New Roman"/>
                <w:b w:val="0"/>
                <w:sz w:val="20"/>
              </w:rPr>
              <w:t>Moderate</w:t>
            </w:r>
          </w:p>
        </w:tc>
      </w:tr>
      <w:tr>
        <w:tc>
          <w:tcPr>
            <w:tcW w:type="dxa" w:w="2835"/>
          </w:tcPr>
          <w:p>
            <w:pPr>
              <w:spacing w:line="288" w:lineRule="auto"/>
            </w:pPr>
            <w:r/>
            <w:r>
              <w:rPr>
                <w:rFonts w:ascii="Times New Roman" w:hAnsi="Times New Roman"/>
                <w:b w:val="0"/>
                <w:sz w:val="20"/>
              </w:rPr>
              <w:t>Quasi-Z-source</w:t>
            </w:r>
          </w:p>
        </w:tc>
        <w:tc>
          <w:tcPr>
            <w:tcW w:type="dxa" w:w="1134"/>
          </w:tcPr>
          <w:p>
            <w:pPr>
              <w:spacing w:line="288" w:lineRule="auto"/>
            </w:pPr>
            <w:r/>
            <w:r>
              <w:rPr>
                <w:rFonts w:ascii="Times New Roman" w:hAnsi="Times New Roman"/>
                <w:b w:val="0"/>
                <w:sz w:val="20"/>
              </w:rPr>
              <w:t>4</w:t>
            </w:r>
          </w:p>
        </w:tc>
        <w:tc>
          <w:tcPr>
            <w:tcW w:type="dxa" w:w="1984"/>
          </w:tcPr>
          <w:p>
            <w:pPr>
              <w:spacing w:line="288" w:lineRule="auto"/>
            </w:pPr>
            <w:r/>
            <w:r>
              <w:rPr>
                <w:rFonts w:ascii="Times New Roman" w:hAnsi="Times New Roman"/>
                <w:b w:val="0"/>
                <w:sz w:val="20"/>
              </w:rPr>
              <w:t>2</w:t>
            </w:r>
          </w:p>
        </w:tc>
        <w:tc>
          <w:tcPr>
            <w:tcW w:type="dxa" w:w="1701"/>
          </w:tcPr>
          <w:p>
            <w:pPr>
              <w:spacing w:line="288" w:lineRule="auto"/>
            </w:pPr>
            <w:r/>
            <w:r>
              <w:rPr>
                <w:rFonts w:ascii="Times New Roman" w:hAnsi="Times New Roman"/>
                <w:b w:val="0"/>
                <w:sz w:val="20"/>
              </w:rPr>
              <w:t>2</w:t>
            </w:r>
          </w:p>
        </w:tc>
        <w:tc>
          <w:tcPr>
            <w:tcW w:type="dxa" w:w="850"/>
          </w:tcPr>
          <w:p>
            <w:pPr>
              <w:spacing w:line="288" w:lineRule="auto"/>
            </w:pPr>
            <w:r/>
            <w:r>
              <w:rPr>
                <w:rFonts w:ascii="Times New Roman" w:hAnsi="Times New Roman"/>
                <w:b w:val="0"/>
                <w:sz w:val="20"/>
              </w:rPr>
              <w:t>1</w:t>
            </w:r>
          </w:p>
        </w:tc>
        <w:tc>
          <w:tcPr>
            <w:tcW w:type="dxa" w:w="1701"/>
          </w:tcPr>
          <w:p>
            <w:pPr>
              <w:spacing w:line="288" w:lineRule="auto"/>
            </w:pPr>
            <w:r/>
            <w:r>
              <w:rPr>
                <w:rFonts w:ascii="Times New Roman" w:hAnsi="Times New Roman"/>
                <w:b w:val="0"/>
                <w:sz w:val="20"/>
              </w:rPr>
              <w:t>Moderate</w:t>
            </w:r>
          </w:p>
        </w:tc>
      </w:tr>
    </w:tbl>
    <w:p/>
    <w:p>
      <w:pPr>
        <w:spacing w:line="360" w:lineRule="auto" w:after="120"/>
        <w:ind w:firstLine="283"/>
        <w:jc w:val="both"/>
      </w:pPr>
      <w:r>
        <w:rPr>
          <w:rFonts w:ascii="Times New Roman" w:hAnsi="Times New Roman"/>
          <w:sz w:val="22"/>
        </w:rPr>
        <w:t>The semi-Z-source achieves the lowest switch count of all four topologies while retaining single-stage operation. The reduced switch count translates directly to fewer gate drivers, fewer isolation devices, and reduced complexity in the digital controller's PWM generation logic.</w:t>
      </w:r>
    </w:p>
    <w:p>
      <w:pPr>
        <w:pStyle w:val="Heading2"/>
        <w:spacing w:before="240" w:after="120"/>
      </w:pPr>
      <w:r>
        <w:rPr>
          <w:rFonts w:ascii="Times New Roman" w:hAnsi="Times New Roman"/>
          <w:b/>
          <w:color w:val="000000"/>
          <w:sz w:val="26"/>
        </w:rPr>
        <w:t>6.18.2 Prospective Applications</w:t>
      </w:r>
    </w:p>
    <w:p>
      <w:pPr>
        <w:spacing w:line="360" w:lineRule="auto" w:after="120"/>
        <w:jc w:val="both"/>
      </w:pPr>
      <w:r>
        <w:rPr>
          <w:rFonts w:ascii="Times New Roman" w:hAnsi="Times New Roman"/>
          <w:sz w:val="22"/>
        </w:rPr>
        <w:t>Beyond the residential grid-tied PV application that has been the primary focus of this thesis, several application areas could benefit from the semi-Z-source inverter's combination of low component count and bidirectional capability.</w:t>
      </w:r>
    </w:p>
    <w:p>
      <w:pPr>
        <w:pStyle w:val="Heading3"/>
        <w:spacing w:before="200" w:after="80"/>
      </w:pPr>
      <w:r>
        <w:rPr>
          <w:rFonts w:ascii="Times New Roman" w:hAnsi="Times New Roman"/>
          <w:b/>
          <w:color w:val="000000"/>
          <w:sz w:val="22"/>
        </w:rPr>
        <w:t>Electric vehicle charging integration</w:t>
      </w:r>
    </w:p>
    <w:p>
      <w:pPr>
        <w:spacing w:line="360" w:lineRule="auto" w:after="120"/>
        <w:jc w:val="both"/>
      </w:pPr>
      <w:r>
        <w:rPr>
          <w:rFonts w:ascii="Times New Roman" w:hAnsi="Times New Roman"/>
          <w:sz w:val="22"/>
        </w:rPr>
        <w:t>The bidirectional operation demonstrated in §6.17.7 and §6.17.8 establishes the converter's suitability for combined PV-EV charging applications.</w:t>
      </w:r>
    </w:p>
    <w:p>
      <w:pPr>
        <w:pStyle w:val="Heading3"/>
        <w:spacing w:before="200" w:after="80"/>
      </w:pPr>
      <w:r>
        <w:rPr>
          <w:rFonts w:ascii="Times New Roman" w:hAnsi="Times New Roman"/>
          <w:b/>
          <w:color w:val="000000"/>
          <w:sz w:val="22"/>
        </w:rPr>
        <w:t>Microgrid integration</w:t>
      </w:r>
    </w:p>
    <w:p>
      <w:pPr>
        <w:spacing w:line="360" w:lineRule="auto" w:after="120"/>
        <w:jc w:val="both"/>
      </w:pPr>
      <w:r>
        <w:rPr>
          <w:rFonts w:ascii="Times New Roman" w:hAnsi="Times New Roman"/>
          <w:sz w:val="22"/>
        </w:rPr>
        <w:t>The bidirectional capability positions the semi-Z-source as a candidate for low-power microgrid applications.</w:t>
      </w:r>
    </w:p>
    <w:p>
      <w:pPr>
        <w:pStyle w:val="Heading3"/>
        <w:spacing w:before="200" w:after="80"/>
      </w:pPr>
      <w:r>
        <w:rPr>
          <w:rFonts w:ascii="Times New Roman" w:hAnsi="Times New Roman"/>
          <w:b/>
          <w:color w:val="000000"/>
          <w:sz w:val="22"/>
        </w:rPr>
        <w:t>Hydrogen production (future work)</w:t>
      </w:r>
    </w:p>
    <w:p>
      <w:pPr>
        <w:spacing w:line="360" w:lineRule="auto" w:after="120"/>
        <w:jc w:val="both"/>
      </w:pPr>
      <w:r>
        <w:rPr>
          <w:rFonts w:ascii="Times New Roman" w:hAnsi="Times New Roman"/>
          <w:sz w:val="22"/>
        </w:rPr>
        <w:t>A promising direction for future work is the integration of the semi-Z-source inverter with proton exchange membrane (PEM) electrolyser systems for hydrogen production. PEM electrolysers require a regulated DC voltage and substantial DC current capability, both within the natural operating range of the converter operating in reverse. Extending the present design to support electrolyser loading is beyond the scope of the present thesis but represents a natural extension for future research.</w:t>
      </w:r>
    </w:p>
    <w:p>
      <w:pPr>
        <w:pStyle w:val="Heading1"/>
        <w:spacing w:before="360" w:after="160"/>
      </w:pPr>
      <w:r>
        <w:rPr>
          <w:rFonts w:ascii="Times New Roman" w:hAnsi="Times New Roman"/>
          <w:b/>
          <w:color w:val="000000"/>
          <w:sz w:val="32"/>
        </w:rPr>
        <w:t>6.19 Conclusion</w:t>
      </w:r>
    </w:p>
    <w:p>
      <w:pPr>
        <w:spacing w:line="360" w:lineRule="auto" w:after="120"/>
        <w:jc w:val="both"/>
      </w:pPr>
      <w:r>
        <w:rPr>
          <w:rFonts w:ascii="Times New Roman" w:hAnsi="Times New Roman"/>
          <w:sz w:val="22"/>
        </w:rPr>
        <w:t>This chapter has developed, designed, and validated through simulation the closed-loop control system for a single-stage semi-Z-source inverter operating in a UK 230 V grid-tied residential PV application. The principal contributions of the chapter are as follows.</w:t>
      </w:r>
    </w:p>
    <w:p>
      <w:pPr>
        <w:pStyle w:val="ListBullet"/>
        <w:spacing w:line="360" w:lineRule="auto" w:after="80"/>
      </w:pPr>
      <w:r>
        <w:rPr>
          <w:rFonts w:ascii="Times New Roman" w:hAnsi="Times New Roman"/>
          <w:sz w:val="22"/>
        </w:rPr>
        <w:t>The headline contribution is the gain-scheduled proportional-resonant DC-injection compensator, in which the PR controller's proportional and resonant gains are computed analytically at multiple operating points and stored in lookup tables indexed by the operating-point modulation index M_avg. This addresses the principal limitation of the fixed-gain PR controller used in the author's 2020 paper, namely degradation of DC injection suppression away from the design operating point. The contribution directly addresses the viva examiners' specific recommendation that the PR controller design be developed into an adaptive solution.</w:t>
      </w:r>
    </w:p>
    <w:p>
      <w:pPr>
        <w:pStyle w:val="ListBullet"/>
        <w:spacing w:line="360" w:lineRule="auto" w:after="80"/>
      </w:pPr>
      <w:r>
        <w:rPr>
          <w:rFonts w:ascii="Times New Roman" w:hAnsi="Times New Roman"/>
          <w:sz w:val="22"/>
        </w:rPr>
        <w:t>A complete control architecture integrating outer-loop DC voltage regulation, inner-loop dq-frame current control, αβ-CDSC-SOGI-PLL grid synchronisation, and the gain-scheduled PR compensator into a coherent single-stage design.</w:t>
      </w:r>
    </w:p>
    <w:p>
      <w:pPr>
        <w:pStyle w:val="ListBullet"/>
        <w:spacing w:line="360" w:lineRule="auto" w:after="80"/>
      </w:pPr>
      <w:r>
        <w:rPr>
          <w:rFonts w:ascii="Times New Roman" w:hAnsi="Times New Roman"/>
          <w:sz w:val="22"/>
        </w:rPr>
        <w:t>A single-diode PV array model has been integrated as the upstream DC source for the simulation studies (§6.5, §6.17), replacing the controlled-current-source representation of the 2020 paper.</w:t>
      </w:r>
    </w:p>
    <w:p>
      <w:pPr>
        <w:pStyle w:val="ListBullet"/>
        <w:spacing w:line="360" w:lineRule="auto" w:after="80"/>
      </w:pPr>
      <w:r>
        <w:rPr>
          <w:rFonts w:ascii="Times New Roman" w:hAnsi="Times New Roman"/>
          <w:sz w:val="22"/>
        </w:rPr>
        <w:t>The αβ-CDSC-SOGI-PLL of Chapter 4 has been integrated, providing robust grid synchronisation. Experimental validation of the PLL on the F28P65X hardware is presented in Chapter 5.</w:t>
      </w:r>
    </w:p>
    <w:p>
      <w:pPr>
        <w:pStyle w:val="ListBullet"/>
        <w:spacing w:line="360" w:lineRule="auto" w:after="80"/>
      </w:pPr>
      <w:r>
        <w:rPr>
          <w:rFonts w:ascii="Times New Roman" w:hAnsi="Times New Roman"/>
          <w:sz w:val="22"/>
        </w:rPr>
        <w:t>The simulation study §6.17.2 quantifies the comparative performance of the gain-scheduled PR controller and the fixed-gain PR baseline across the full-power operating envelope of the PV-driven semi-Z-source converter (V_DC = 450, 500, 540 V; M = 0.72, 0.65, 0.60). The cycle-averaged plant gain G_eff(M) varies by approximately 1.9 percent across the tested M range, and the resulting K_p schedule produces grid-current DC-injection differences that are below 0.05 percent of fundamental at every operating point — well within the simulation noise floor. The direction of the small observed differences is consistent with the cycle-averaging analytical prediction (scheduled marginally worse at low V_DC, marginally better at high V_DC), providing supporting evidence that the analytical framework correctly captures the closed-loop behaviour. The result validates the analytical framework of §6.11 and provides the quantitatively-supported answer to the design question of whether scheduling is necessary for this topology: a fixed-gain PR controller designed at the nominal operating point is sufficient across the realistic operating envelope, with G99 DC-injection compliance achieved at V_DC ≥ 500 V and marginal at the extreme cold-day low-V_DC corner. The transferable contribution is the analytical framework itself, applicable to other Z-source variants for determining scheduling necessity on a topology-by-topology basis.</w:t>
      </w:r>
    </w:p>
    <w:p>
      <w:pPr>
        <w:pStyle w:val="ListBullet"/>
        <w:spacing w:line="360" w:lineRule="auto" w:after="80"/>
      </w:pPr>
      <w:r>
        <w:rPr>
          <w:rFonts w:ascii="Times New Roman" w:hAnsi="Times New Roman"/>
          <w:sz w:val="22"/>
        </w:rPr>
        <w:t>The design has been validated against the UK grid standards G99 and EN 50160.</w:t>
      </w:r>
    </w:p>
    <w:p>
      <w:pPr>
        <w:pStyle w:val="ListBullet"/>
        <w:spacing w:line="360" w:lineRule="auto" w:after="80"/>
      </w:pPr>
      <w:r>
        <w:rPr>
          <w:rFonts w:ascii="Times New Roman" w:hAnsi="Times New Roman"/>
          <w:sz w:val="22"/>
        </w:rPr>
        <w:t>A loss model has been developed and applied to compute converter efficiency at multiple operating points.</w:t>
      </w:r>
    </w:p>
    <w:p>
      <w:pPr>
        <w:pStyle w:val="ListBullet"/>
        <w:spacing w:line="360" w:lineRule="auto" w:after="80"/>
      </w:pPr>
      <w:r>
        <w:rPr>
          <w:rFonts w:ascii="Times New Roman" w:hAnsi="Times New Roman"/>
          <w:sz w:val="22"/>
        </w:rPr>
        <w:t>Simulation methodology and reproducibility have been documented in detail.</w:t>
      </w:r>
    </w:p>
    <w:p>
      <w:pPr>
        <w:spacing w:line="360" w:lineRule="auto" w:after="120"/>
        <w:ind w:firstLine="283"/>
        <w:jc w:val="both"/>
      </w:pPr>
      <w:r>
        <w:rPr>
          <w:rFonts w:ascii="Times New Roman" w:hAnsi="Times New Roman"/>
          <w:sz w:val="22"/>
        </w:rPr>
        <w:t>The simulation study §6.17.2 establishes the headline empirical result of the chapter: across the three V_DC operating points tested (450, 500, 540 V), corresponding to modulation indices M = 0.72, 0.65, and 0.60, the gain-scheduled PR controller produces DC-injection differences below 0.05 percent of fundamental at every operating point. This null result is precisely consistent with the analytical prediction of §6.11.4: the cycle-averaging behaviour of the converter attenuates the 5.4× open-loop plant gain variation reported in Chapter 3 §3.7.4 to a residual ≈2 percent variation in the required K_p, which is too small to produce a measurable effect on cycle-averaged DC injection. The direction of the small observed deltas at the off-nominal operating points is additionally consistent with the cycle-averaging prediction, providing supporting evidence that the analytical framework correctly captures the closed-loop behaviour rather than producing only a vacuous null result. The result validates the analytical framework of §6.11 and provides the principled answer to the design question of whether scheduling is necessary for this topology: a fixed-gain PR controller designed at the nominal operating point is sufficient across the realistic operating envelope, with G99 DC-injection compliance achieved at V_DC ≥ 500 V (corresponding to the principal V_MPP envelope of the §6.5 PV array under normal residential operation) and marginal at the extreme cold-day high-irradiance corner (V_DC = 450 V). The transferable contribution is the analytical framework itself, applicable to other Z-source variants for determining scheduling necessity on a topology-by-topology basis.</w:t>
      </w:r>
    </w:p>
    <w:p>
      <w:pPr>
        <w:spacing w:line="360" w:lineRule="auto" w:after="120"/>
        <w:ind w:firstLine="283"/>
        <w:jc w:val="both"/>
      </w:pPr>
      <w:r>
        <w:rPr>
          <w:rFonts w:ascii="Times New Roman" w:hAnsi="Times New Roman"/>
          <w:sz w:val="22"/>
        </w:rPr>
        <w:t>The principal limitations of the present work are the simulation-only nature of the validation in this chapter (hardware validation of the αβ-CDSC-SOGI-PLL is provided in Chapter 5; hardware validation of the full closed-loop inverter system is left as future work), the simplified L-filter design that may not scale to higher power levels, and the quasi-static nature of the scheduling (which assumes operating-point variations are slow compared with the grid cycle).</w:t>
      </w:r>
    </w:p>
    <w:p>
      <w:pPr>
        <w:spacing w:line="360" w:lineRule="auto" w:after="120"/>
        <w:ind w:firstLine="283"/>
        <w:jc w:val="both"/>
      </w:pPr>
      <w:r>
        <w:rPr>
          <w:rFonts w:ascii="Times New Roman" w:hAnsi="Times New Roman"/>
          <w:sz w:val="22"/>
        </w:rPr>
        <w:t>Future work directions, addressed more fully in Chapter 8, include hardware validation of the complete closed-loop system on the F28P65X target platform; scaling to three-phase higher-power designs with LCL filters; investigation of self-tuning or adaptive variants of the PR controller that learn the schedule online; investigation of model predictive control as an alternative scheme; integration with PEM electrolyser loads for hydrogen production; and field deployment with monitoring to validate long-term operation under real grid conditions.</w:t>
      </w:r>
    </w:p>
    <w:p>
      <w:pPr>
        <w:pStyle w:val="Heading1"/>
        <w:spacing w:before="360" w:after="160"/>
      </w:pPr>
      <w:r>
        <w:rPr>
          <w:rFonts w:ascii="Times New Roman" w:hAnsi="Times New Roman"/>
          <w:b/>
          <w:color w:val="000000"/>
          <w:sz w:val="32"/>
        </w:rPr>
        <w:t>References</w:t>
      </w:r>
    </w:p>
    <w:p>
      <w:pPr>
        <w:spacing w:line="360" w:lineRule="auto" w:after="120"/>
        <w:jc w:val="both"/>
      </w:pPr>
      <w:r>
        <w:rPr>
          <w:rFonts w:ascii="Times New Roman" w:hAnsi="Times New Roman"/>
          <w:sz w:val="22"/>
        </w:rPr>
        <w:t>[1] Energy Networks Association, 'Engineering Recommendation G99: Requirements for the connection of generation equipment in parallel with public distribution networks on or after 27 April 2019,' Issue 1, Amendment 8, 2022.</w:t>
      </w:r>
    </w:p>
    <w:p>
      <w:pPr>
        <w:spacing w:line="360" w:lineRule="auto" w:after="120"/>
        <w:jc w:val="both"/>
      </w:pPr>
      <w:r>
        <w:rPr>
          <w:rFonts w:ascii="Times New Roman" w:hAnsi="Times New Roman"/>
          <w:sz w:val="22"/>
        </w:rPr>
        <w:t>[2] British Standards Institution, 'BS EN 50160:2022 Voltage characteristics of electricity supplied by public electricity networks,' 2022.</w:t>
      </w:r>
    </w:p>
    <w:p>
      <w:pPr>
        <w:spacing w:line="360" w:lineRule="auto" w:after="120"/>
        <w:jc w:val="both"/>
      </w:pPr>
      <w:r>
        <w:rPr>
          <w:rFonts w:ascii="Times New Roman" w:hAnsi="Times New Roman"/>
          <w:sz w:val="22"/>
        </w:rPr>
        <w:t>[3] Asi, A.-U. et al., 'A single-stage transformerless Z-source inverter for grid-tied photovoltaic applications,' Proc. IEEE PEDG Conference, 2020.</w:t>
      </w:r>
    </w:p>
    <w:p>
      <w:r>
        <w:rPr>
          <w:rFonts w:ascii="Times New Roman" w:hAnsi="Times New Roman"/>
          <w:sz w:val="22"/>
        </w:rPr>
        <w:t xml:space="preserve">[4] J. S. Shamma and M. Athans, 'Analysis of gain scheduled control for nonlinear plants,' IEEE Transactions on Automatic Control, vol. 35, no. 8, pp. 898-907, Aug. 1990.</w:t>
      </w:r>
    </w:p>
    <w:p>
      <w:r>
        <w:rPr>
          <w:rFonts w:ascii="Times New Roman" w:hAnsi="Times New Roman"/>
          <w:sz w:val="22"/>
        </w:rPr>
        <w:t xml:space="preserve">[5] J. S. Shamma and M. Athans, 'Gain scheduling: potential hazards and possible remedies,' IEEE Control Systems Magazine, vol. 12, no. 3, pp. 101-107, June 1992.</w:t>
      </w:r>
    </w:p>
    <w:p>
      <w:r>
        <w:rPr>
          <w:rFonts w:ascii="Times New Roman" w:hAnsi="Times New Roman"/>
          <w:sz w:val="22"/>
        </w:rPr>
        <w:t xml:space="preserve">[6] W. J. Rugh and J. S. Shamma, 'Research on gain scheduling,' Automatica, vol. 36, no. 10, pp. 1401-1425, 2000.</w:t>
      </w:r>
    </w:p>
    <w:p>
      <w:r>
        <w:rPr>
          <w:rFonts w:ascii="Times New Roman" w:hAnsi="Times New Roman"/>
          <w:sz w:val="22"/>
        </w:rPr>
        <w:t xml:space="preserve">[7] P. C. Loh, F. Gao, F. Blaabjerg and S. W. Lim, 'Modeling and controller design of the Z-source inverter with inductive load,' Proc. IEEE Power Electronics Specialists Conference (PESC), pp. 1804-1809, 2007.</w:t>
      </w:r>
    </w:p>
    <w:p>
      <w:r>
        <w:rPr>
          <w:rFonts w:ascii="Times New Roman" w:hAnsi="Times New Roman"/>
          <w:sz w:val="22"/>
        </w:rPr>
        <w:t xml:space="preserve">[8] C. Yanarates and Z. Zhou, 'Symmetrical pole placement method-based unity proportional gain resonant and gain scheduled proportional (PR-P) controller with harmonic compensator for single-phase grid-connected PV inverters,' IEEE Access, vol. 9, pp. 93165-93181, 2021.</w:t>
      </w:r>
    </w:p>
    <w:p>
      <w:r>
        <w:rPr>
          <w:rFonts w:ascii="Times New Roman" w:hAnsi="Times New Roman"/>
          <w:sz w:val="22"/>
        </w:rPr>
        <w:t xml:space="preserve">[9] C. Yanarates, Y. Wang and Z. Zhou, 'Unity proportional gain resonant and gain scheduled proportional (PR-P) controller-based variable perturbation size real-time adaptive perturb and observe (P&amp;O) MPPT algorithm for PV systems,' IEEE Access, vol. 9, pp. 138468-138482, 2021.</w:t>
      </w:r>
    </w:p>
    <w:p>
      <w:pPr>
        <w:shd w:val="clear" w:color="auto" w:fill="FFF2CC"/>
        <w:spacing w:before="120" w:after="120"/>
        <w:jc w:val="center"/>
      </w:pPr>
      <w:r>
        <w:rPr>
          <w:rFonts w:ascii="Calibri" w:hAnsi="Calibri"/>
          <w:b/>
          <w:i/>
          <w:color w:val="806000"/>
          <w:sz w:val="20"/>
        </w:rPr>
        <w:t>[PLACEHOLDER: Full reference list to be expanded to ~30-40 citations covering: Z-source inverter literature, transformerless PV inverter topologies, PR controller theory and gain scheduling methods, MPC vs linear control comparison, PV array modelling, MPPT algorithms, grid synchronisation methods, grid standards, EV charging integration, loss modelling, efficiency analysis methodologies, topology comparison studies.]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